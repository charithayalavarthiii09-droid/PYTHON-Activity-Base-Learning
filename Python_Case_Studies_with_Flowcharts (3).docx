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8C748" w14:textId="77777777" w:rsidR="00BD7D24" w:rsidRDefault="00000000">
      <w:pPr>
        <w:jc w:val="center"/>
      </w:pPr>
      <w:r>
        <w:br/>
      </w:r>
      <w:r>
        <w:br/>
      </w:r>
      <w:r>
        <w:rPr>
          <w:b/>
          <w:color w:val="17365D"/>
          <w:sz w:val="54"/>
        </w:rPr>
        <w:t>PYTHON PROGRAMMING</w:t>
      </w:r>
      <w:r>
        <w:rPr>
          <w:b/>
          <w:color w:val="17365D"/>
          <w:sz w:val="54"/>
        </w:rPr>
        <w:br/>
        <w:t>CASE STUDIES</w:t>
      </w:r>
    </w:p>
    <w:p w14:paraId="1FE1DF0A" w14:textId="77777777" w:rsidR="00BD7D24" w:rsidRDefault="00000000">
      <w:pPr>
        <w:jc w:val="center"/>
      </w:pPr>
      <w:r>
        <w:rPr>
          <w:color w:val="595959"/>
          <w:sz w:val="26"/>
        </w:rPr>
        <w:t>Algorithms • Flowcharts • Pseudocode • Source Code • Test Cases</w:t>
      </w:r>
    </w:p>
    <w:p w14:paraId="373639DB" w14:textId="77777777" w:rsidR="00BD7D24" w:rsidRDefault="00000000"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D7D24" w14:paraId="527DD449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36565B61" w14:textId="77777777" w:rsidR="00BD7D24" w:rsidRDefault="00000000">
            <w:r>
              <w:rPr>
                <w:b/>
              </w:rPr>
              <w:t>Subject</w:t>
            </w:r>
          </w:p>
        </w:tc>
        <w:tc>
          <w:tcPr>
            <w:tcW w:w="5040" w:type="dxa"/>
          </w:tcPr>
          <w:p w14:paraId="29FC6365" w14:textId="77777777" w:rsidR="00BD7D24" w:rsidRDefault="00000000">
            <w:r>
              <w:t>Python Programming</w:t>
            </w:r>
          </w:p>
        </w:tc>
      </w:tr>
      <w:tr w:rsidR="00BD7D24" w14:paraId="12AE98B5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4045D002" w14:textId="77777777" w:rsidR="00BD7D24" w:rsidRDefault="00000000">
            <w:r>
              <w:rPr>
                <w:b/>
              </w:rPr>
              <w:t>Document</w:t>
            </w:r>
          </w:p>
        </w:tc>
        <w:tc>
          <w:tcPr>
            <w:tcW w:w="5040" w:type="dxa"/>
          </w:tcPr>
          <w:p w14:paraId="5149AE3F" w14:textId="77777777" w:rsidR="00BD7D24" w:rsidRDefault="00000000">
            <w:r>
              <w:t>Case Study Collection</w:t>
            </w:r>
          </w:p>
        </w:tc>
      </w:tr>
      <w:tr w:rsidR="00BD7D24" w14:paraId="78D9501D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4F2507DB" w14:textId="77777777" w:rsidR="00BD7D24" w:rsidRDefault="00000000">
            <w:r>
              <w:rPr>
                <w:b/>
              </w:rPr>
              <w:t>Currency used in examples</w:t>
            </w:r>
          </w:p>
        </w:tc>
        <w:tc>
          <w:tcPr>
            <w:tcW w:w="5040" w:type="dxa"/>
          </w:tcPr>
          <w:p w14:paraId="5AAB4DEC" w14:textId="77777777" w:rsidR="00BD7D24" w:rsidRDefault="00000000">
            <w:r>
              <w:t>Indian Rupees (₹)</w:t>
            </w:r>
          </w:p>
        </w:tc>
      </w:tr>
    </w:tbl>
    <w:p w14:paraId="43E372A1" w14:textId="77777777" w:rsidR="00BD7D24" w:rsidRDefault="00000000">
      <w:r>
        <w:br/>
      </w:r>
    </w:p>
    <w:p w14:paraId="07B15B57" w14:textId="77777777" w:rsidR="00BD7D24" w:rsidRDefault="00000000">
      <w:pPr>
        <w:jc w:val="center"/>
      </w:pPr>
      <w:r>
        <w:rPr>
          <w:i/>
        </w:rPr>
        <w:t>Prepared from the supplied case-study material</w:t>
      </w:r>
    </w:p>
    <w:p w14:paraId="3A09CBB5" w14:textId="77777777" w:rsidR="00BD7D24" w:rsidRDefault="00000000">
      <w:r>
        <w:br w:type="page"/>
      </w:r>
    </w:p>
    <w:p w14:paraId="24D8B3F3" w14:textId="77777777" w:rsidR="00BD7D24" w:rsidRDefault="00000000">
      <w:pPr>
        <w:pStyle w:val="Heading1"/>
      </w:pPr>
      <w:r>
        <w:t>Contents</w:t>
      </w:r>
    </w:p>
    <w:p w14:paraId="287C38E9" w14:textId="77777777" w:rsidR="00BD7D24" w:rsidRDefault="00000000">
      <w:pPr>
        <w:pStyle w:val="ListNumber"/>
      </w:pPr>
      <w:r>
        <w:t>Program 1: Scholarship Eligibility System</w:t>
      </w:r>
    </w:p>
    <w:p w14:paraId="40A00EFF" w14:textId="77777777" w:rsidR="00BD7D24" w:rsidRDefault="00000000">
      <w:pPr>
        <w:pStyle w:val="ListNumber"/>
      </w:pPr>
      <w:r>
        <w:t>Program 2: Electricity Bill Calculation</w:t>
      </w:r>
    </w:p>
    <w:p w14:paraId="576C29FF" w14:textId="77777777" w:rsidR="00BD7D24" w:rsidRDefault="00000000">
      <w:pPr>
        <w:pStyle w:val="ListNumber"/>
      </w:pPr>
      <w:r>
        <w:t>Program 3: Hospital Billing System</w:t>
      </w:r>
    </w:p>
    <w:p w14:paraId="6B9401E9" w14:textId="77777777" w:rsidR="00BD7D24" w:rsidRDefault="00000000">
      <w:pPr>
        <w:pStyle w:val="ListNumber"/>
      </w:pPr>
      <w:r>
        <w:t>Program 4: Employee Salary Calculation System</w:t>
      </w:r>
    </w:p>
    <w:p w14:paraId="281A4587" w14:textId="77777777" w:rsidR="00BD7D24" w:rsidRDefault="00000000">
      <w:pPr>
        <w:pStyle w:val="ListNumber"/>
      </w:pPr>
      <w:r>
        <w:t>Program 5: Mobile Data Plan Selection System</w:t>
      </w:r>
    </w:p>
    <w:p w14:paraId="12EA0584" w14:textId="77777777" w:rsidR="00BD7D24" w:rsidRDefault="00000000">
      <w:pPr>
        <w:pStyle w:val="ListNumber"/>
      </w:pPr>
      <w:r>
        <w:t>Program 6: Railway Fare Calculation System</w:t>
      </w:r>
    </w:p>
    <w:p w14:paraId="36E258A5" w14:textId="77777777" w:rsidR="00BD7D24" w:rsidRDefault="00000000">
      <w:pPr>
        <w:pStyle w:val="ListNumber"/>
      </w:pPr>
      <w:r>
        <w:t>Program 7: Retail Billing System with Discount and Tax</w:t>
      </w:r>
    </w:p>
    <w:p w14:paraId="246F748E" w14:textId="77777777" w:rsidR="00BD7D24" w:rsidRDefault="00000000">
      <w:pPr>
        <w:pStyle w:val="ListNumber"/>
      </w:pPr>
      <w:r>
        <w:t>Program 8: Manufacturing Profit Calculation System</w:t>
      </w:r>
    </w:p>
    <w:p w14:paraId="62D7316B" w14:textId="77777777" w:rsidR="00BD7D24" w:rsidRDefault="00000000">
      <w:pPr>
        <w:pStyle w:val="ListNumber"/>
      </w:pPr>
      <w:r>
        <w:t>Program 9: Foreign Travel Expense and Budget Management</w:t>
      </w:r>
    </w:p>
    <w:p w14:paraId="748FBACC" w14:textId="77777777" w:rsidR="00BD7D24" w:rsidRDefault="00000000">
      <w:pPr>
        <w:pStyle w:val="ListNumber"/>
      </w:pPr>
      <w:r>
        <w:t>Program 11: Event Management Break-Even Calculator</w:t>
      </w:r>
    </w:p>
    <w:p w14:paraId="48FE17A6" w14:textId="77777777" w:rsidR="00BD7D24" w:rsidRDefault="00000000">
      <w:r>
        <w:t>Note: The supplied source labels the final case study as Program-11. No Program-10 material was present in the source.</w:t>
      </w:r>
    </w:p>
    <w:p w14:paraId="56DE18BD" w14:textId="77777777" w:rsidR="00BD7D24" w:rsidRDefault="00000000">
      <w:r>
        <w:br w:type="page"/>
      </w:r>
    </w:p>
    <w:p w14:paraId="2167F7E8" w14:textId="77777777" w:rsidR="00BD7D24" w:rsidRDefault="00000000">
      <w:pPr>
        <w:pStyle w:val="Heading1"/>
      </w:pPr>
      <w:r>
        <w:t>Program 1: Scholarship Eligibility System</w:t>
      </w:r>
    </w:p>
    <w:p w14:paraId="2C9E52AE" w14:textId="77777777" w:rsidR="00BD7D24" w:rsidRDefault="00000000">
      <w:pPr>
        <w:pStyle w:val="Heading2"/>
      </w:pPr>
      <w:r>
        <w:t>1. Problem Statement</w:t>
      </w:r>
    </w:p>
    <w:p w14:paraId="50D6970E" w14:textId="77777777" w:rsidR="00BD7D24" w:rsidRDefault="00000000">
      <w:r>
        <w:t>Determine whether a student qualifies for a scholarship using aggregate marks, subject marks, attendance percentage, and annual family income.</w:t>
      </w:r>
    </w:p>
    <w:p w14:paraId="536DD69E" w14:textId="77777777" w:rsidR="00BD7D24" w:rsidRDefault="00000000">
      <w:pPr>
        <w:pStyle w:val="Heading2"/>
      </w:pPr>
      <w:r>
        <w:t>2. Objectives</w:t>
      </w:r>
    </w:p>
    <w:p w14:paraId="37CF3FC5" w14:textId="77777777" w:rsidR="00BD7D24" w:rsidRDefault="00000000">
      <w:pPr>
        <w:pStyle w:val="ListBullet"/>
      </w:pPr>
      <w:r>
        <w:t>Accept aggregate marks, subject marks, attendance percentage, and annual family income.</w:t>
      </w:r>
    </w:p>
    <w:p w14:paraId="24CE3046" w14:textId="77777777" w:rsidR="00BD7D24" w:rsidRDefault="00000000">
      <w:pPr>
        <w:pStyle w:val="ListBullet"/>
      </w:pPr>
      <w:r>
        <w:t>Check all eligibility conditions.</w:t>
      </w:r>
    </w:p>
    <w:p w14:paraId="151EC0C1" w14:textId="77777777" w:rsidR="00BD7D24" w:rsidRDefault="00000000">
      <w:pPr>
        <w:pStyle w:val="ListBullet"/>
      </w:pPr>
      <w:r>
        <w:t>Display whether the student is eligible.</w:t>
      </w:r>
    </w:p>
    <w:p w14:paraId="57D55EFD" w14:textId="77777777" w:rsidR="00BD7D24" w:rsidRDefault="00000000">
      <w:pPr>
        <w:pStyle w:val="Heading2"/>
      </w:pPr>
      <w:r>
        <w:t>3. Assumptions</w:t>
      </w:r>
    </w:p>
    <w:p w14:paraId="2FA9F690" w14:textId="77777777" w:rsidR="00BD7D24" w:rsidRDefault="00000000">
      <w:pPr>
        <w:pStyle w:val="ListBullet"/>
      </w:pPr>
      <w:r>
        <w:t>Aggregate marks must be at least 75.</w:t>
      </w:r>
    </w:p>
    <w:p w14:paraId="2664C64F" w14:textId="77777777" w:rsidR="00BD7D24" w:rsidRDefault="00000000">
      <w:pPr>
        <w:pStyle w:val="ListBullet"/>
      </w:pPr>
      <w:r>
        <w:t>Subject marks must be at least 60.</w:t>
      </w:r>
    </w:p>
    <w:p w14:paraId="03188FEE" w14:textId="77777777" w:rsidR="00BD7D24" w:rsidRDefault="00000000">
      <w:pPr>
        <w:pStyle w:val="ListBullet"/>
      </w:pPr>
      <w:r>
        <w:t>Attendance must be at least 75%.</w:t>
      </w:r>
    </w:p>
    <w:p w14:paraId="60565F06" w14:textId="77777777" w:rsidR="00BD7D24" w:rsidRDefault="00000000">
      <w:pPr>
        <w:pStyle w:val="ListBullet"/>
      </w:pPr>
      <w:r>
        <w:t>Annual family income must not exceed ₹2,50,000.</w:t>
      </w:r>
    </w:p>
    <w:p w14:paraId="6C88408C" w14:textId="77777777" w:rsidR="00BD7D24" w:rsidRDefault="00000000">
      <w:pPr>
        <w:pStyle w:val="ListBullet"/>
      </w:pPr>
      <w:r>
        <w:t>All four conditions must be satisfied.</w:t>
      </w:r>
    </w:p>
    <w:p w14:paraId="422123C2" w14:textId="77777777" w:rsidR="00BD7D24" w:rsidRDefault="00000000">
      <w:pPr>
        <w:pStyle w:val="Heading2"/>
      </w:pPr>
      <w:r>
        <w:t>4. Algorithm</w:t>
      </w:r>
    </w:p>
    <w:p w14:paraId="0C65AEB5" w14:textId="77777777" w:rsidR="00BD7D24" w:rsidRDefault="00000000">
      <w:pPr>
        <w:pStyle w:val="ListNumber"/>
      </w:pPr>
      <w:r>
        <w:t>Start.</w:t>
      </w:r>
    </w:p>
    <w:p w14:paraId="33EC1871" w14:textId="77777777" w:rsidR="00BD7D24" w:rsidRDefault="00000000">
      <w:pPr>
        <w:pStyle w:val="ListNumber"/>
      </w:pPr>
      <w:r>
        <w:t>Input aggregate marks, subject marks, attendance, and family income.</w:t>
      </w:r>
    </w:p>
    <w:p w14:paraId="037273DB" w14:textId="77777777" w:rsidR="00BD7D24" w:rsidRDefault="00000000">
      <w:pPr>
        <w:pStyle w:val="ListNumber"/>
      </w:pPr>
      <w:r>
        <w:t>Check whether aggregate ≥ 75, subject ≥ 60, attendance ≥ 75, and income ≤ ₹2,50,000.</w:t>
      </w:r>
    </w:p>
    <w:p w14:paraId="58D35300" w14:textId="77777777" w:rsidR="00BD7D24" w:rsidRDefault="00000000">
      <w:pPr>
        <w:pStyle w:val="ListNumber"/>
      </w:pPr>
      <w:r>
        <w:t>If all conditions are true, display “Eligible for Scholarship”; otherwise, display “Not Eligible”.</w:t>
      </w:r>
    </w:p>
    <w:p w14:paraId="3E241AEA" w14:textId="77777777" w:rsidR="00BD7D24" w:rsidRDefault="00000000">
      <w:pPr>
        <w:pStyle w:val="ListNumber"/>
      </w:pPr>
      <w:r>
        <w:t>Stop.</w:t>
      </w:r>
    </w:p>
    <w:p w14:paraId="0A295CC7" w14:textId="77777777" w:rsidR="00BD7D24" w:rsidRDefault="00000000">
      <w:pPr>
        <w:pStyle w:val="Heading2"/>
      </w:pPr>
      <w:r>
        <w:t>5. Flowchart</w:t>
      </w:r>
    </w:p>
    <w:p w14:paraId="6FD8E2A1" w14:textId="77777777" w:rsidR="00BD7D24" w:rsidRDefault="00000000">
      <w:pPr>
        <w:jc w:val="center"/>
      </w:pPr>
      <w:r>
        <w:rPr>
          <w:noProof/>
        </w:rPr>
        <w:drawing>
          <wp:inline distT="0" distB="0" distL="0" distR="0" wp14:anchorId="23C640F4" wp14:editId="07B68E03">
            <wp:extent cx="5212080" cy="64998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49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3E5C" w14:textId="77777777" w:rsidR="00BD7D24" w:rsidRDefault="00000000">
      <w:pPr>
        <w:pStyle w:val="Heading2"/>
      </w:pPr>
      <w:r>
        <w:t>6. Pseudocode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D7D24" w14:paraId="669FE551" w14:textId="77777777">
        <w:trPr>
          <w:jc w:val="center"/>
        </w:trPr>
        <w:tc>
          <w:tcPr>
            <w:tcW w:w="10080" w:type="dxa"/>
            <w:shd w:val="clear" w:color="auto" w:fill="F2F4F7"/>
          </w:tcPr>
          <w:p w14:paraId="091443A4" w14:textId="77777777" w:rsidR="00BD7D24" w:rsidRDefault="00000000">
            <w:pPr>
              <w:pStyle w:val="CodeBlock"/>
            </w:pPr>
            <w:r>
              <w:t>START</w:t>
            </w:r>
          </w:p>
          <w:p w14:paraId="69739390" w14:textId="77777777" w:rsidR="00BD7D24" w:rsidRDefault="00000000">
            <w:pPr>
              <w:pStyle w:val="CodeBlock"/>
            </w:pPr>
            <w:r>
              <w:t>INPUT marks, subject, attendance, income</w:t>
            </w:r>
          </w:p>
          <w:p w14:paraId="11F0E2DE" w14:textId="77777777" w:rsidR="00BD7D24" w:rsidRDefault="00000000">
            <w:pPr>
              <w:pStyle w:val="CodeBlock"/>
            </w:pPr>
            <w:r>
              <w:t>IF marks &gt;= 75 AND subject &gt;= 60 AND attendance &gt;= 75 AND income &lt;= 250000</w:t>
            </w:r>
          </w:p>
          <w:p w14:paraId="613C132C" w14:textId="77777777" w:rsidR="00BD7D24" w:rsidRDefault="00000000">
            <w:pPr>
              <w:pStyle w:val="CodeBlock"/>
            </w:pPr>
            <w:r>
              <w:t xml:space="preserve">    DISPLAY "Eligible for Scholarship"</w:t>
            </w:r>
          </w:p>
          <w:p w14:paraId="58B8657C" w14:textId="77777777" w:rsidR="00BD7D24" w:rsidRDefault="00000000">
            <w:pPr>
              <w:pStyle w:val="CodeBlock"/>
            </w:pPr>
            <w:r>
              <w:t>ELSE</w:t>
            </w:r>
          </w:p>
          <w:p w14:paraId="351A3278" w14:textId="77777777" w:rsidR="00BD7D24" w:rsidRDefault="00000000">
            <w:pPr>
              <w:pStyle w:val="CodeBlock"/>
            </w:pPr>
            <w:r>
              <w:t xml:space="preserve">    DISPLAY "Not Eligible"</w:t>
            </w:r>
          </w:p>
          <w:p w14:paraId="490EF910" w14:textId="77777777" w:rsidR="00BD7D24" w:rsidRDefault="00000000">
            <w:pPr>
              <w:pStyle w:val="CodeBlock"/>
            </w:pPr>
            <w:r>
              <w:t>END IF</w:t>
            </w:r>
          </w:p>
          <w:p w14:paraId="5E75C1FD" w14:textId="77777777" w:rsidR="00BD7D24" w:rsidRDefault="00000000">
            <w:pPr>
              <w:pStyle w:val="CodeBlock"/>
            </w:pPr>
            <w:r>
              <w:t>STOP</w:t>
            </w:r>
          </w:p>
        </w:tc>
      </w:tr>
    </w:tbl>
    <w:p w14:paraId="1F2D4F89" w14:textId="77777777" w:rsidR="00BD7D24" w:rsidRDefault="00000000">
      <w:pPr>
        <w:pStyle w:val="Heading2"/>
      </w:pPr>
      <w:r>
        <w:t>7. Python Source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D7D24" w14:paraId="1A842F75" w14:textId="77777777">
        <w:trPr>
          <w:jc w:val="center"/>
        </w:trPr>
        <w:tc>
          <w:tcPr>
            <w:tcW w:w="10080" w:type="dxa"/>
            <w:shd w:val="clear" w:color="auto" w:fill="F2F4F7"/>
          </w:tcPr>
          <w:p w14:paraId="2850FEF5" w14:textId="77777777" w:rsidR="00BD7D24" w:rsidRDefault="00000000">
            <w:pPr>
              <w:pStyle w:val="CodeBlock"/>
            </w:pPr>
            <w:r>
              <w:t>marks = int(input("Aggregate: "))</w:t>
            </w:r>
          </w:p>
          <w:p w14:paraId="4651BBB8" w14:textId="77777777" w:rsidR="00BD7D24" w:rsidRDefault="00000000">
            <w:pPr>
              <w:pStyle w:val="CodeBlock"/>
            </w:pPr>
            <w:r>
              <w:t>subject = int(input("Subject marks: "))</w:t>
            </w:r>
          </w:p>
          <w:p w14:paraId="489B5CF5" w14:textId="77777777" w:rsidR="00BD7D24" w:rsidRDefault="00000000">
            <w:pPr>
              <w:pStyle w:val="CodeBlock"/>
            </w:pPr>
            <w:r>
              <w:t>attendance = int(input("Attendance: "))</w:t>
            </w:r>
          </w:p>
          <w:p w14:paraId="0B49F80D" w14:textId="77777777" w:rsidR="00BD7D24" w:rsidRDefault="00000000">
            <w:pPr>
              <w:pStyle w:val="CodeBlock"/>
            </w:pPr>
            <w:r>
              <w:t>income = int(input("Family income: "))</w:t>
            </w:r>
          </w:p>
          <w:p w14:paraId="2FBDC46B" w14:textId="77777777" w:rsidR="00BD7D24" w:rsidRDefault="00000000">
            <w:pPr>
              <w:pStyle w:val="CodeBlock"/>
            </w:pPr>
            <w:r>
              <w:t xml:space="preserve"> </w:t>
            </w:r>
          </w:p>
          <w:p w14:paraId="1E251178" w14:textId="77777777" w:rsidR="00BD7D24" w:rsidRDefault="00000000">
            <w:pPr>
              <w:pStyle w:val="CodeBlock"/>
            </w:pPr>
            <w:r>
              <w:t>if marks &gt;= 75 and subject &gt;= 60 and attendance &gt;= 75 and income &lt;= 250000:</w:t>
            </w:r>
          </w:p>
          <w:p w14:paraId="0F1BDED8" w14:textId="77777777" w:rsidR="00BD7D24" w:rsidRDefault="00000000">
            <w:pPr>
              <w:pStyle w:val="CodeBlock"/>
            </w:pPr>
            <w:r>
              <w:t xml:space="preserve">    print("Eligible for Scholarship")</w:t>
            </w:r>
          </w:p>
          <w:p w14:paraId="3B40CB6D" w14:textId="77777777" w:rsidR="00BD7D24" w:rsidRDefault="00000000">
            <w:pPr>
              <w:pStyle w:val="CodeBlock"/>
            </w:pPr>
            <w:r>
              <w:t>else:</w:t>
            </w:r>
          </w:p>
          <w:p w14:paraId="3FC8EEF6" w14:textId="77777777" w:rsidR="00BD7D24" w:rsidRDefault="00000000">
            <w:pPr>
              <w:pStyle w:val="CodeBlock"/>
            </w:pPr>
            <w:r>
              <w:t xml:space="preserve">    print("Not Eligible")</w:t>
            </w:r>
          </w:p>
        </w:tc>
      </w:tr>
    </w:tbl>
    <w:p w14:paraId="5C1D580B" w14:textId="77777777" w:rsidR="00BD7D24" w:rsidRDefault="00000000">
      <w:pPr>
        <w:pStyle w:val="Heading2"/>
      </w:pPr>
      <w:r>
        <w:t>8. Test Cases</w:t>
      </w:r>
    </w:p>
    <w:p w14:paraId="6CC79534" w14:textId="77777777" w:rsidR="00BD7D24" w:rsidRDefault="00000000">
      <w:r>
        <w:rPr>
          <w:b/>
          <w:color w:val="1F4E79"/>
        </w:rPr>
        <w:t>Test Case 1: Eligible student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D7D24" w14:paraId="25F45202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3FB3EBB8" w14:textId="77777777" w:rsidR="00BD7D24" w:rsidRDefault="00000000">
            <w:r>
              <w:rPr>
                <w:b/>
              </w:rPr>
              <w:t>Input</w:t>
            </w:r>
          </w:p>
        </w:tc>
        <w:tc>
          <w:tcPr>
            <w:tcW w:w="5040" w:type="dxa"/>
          </w:tcPr>
          <w:p w14:paraId="7466C72F" w14:textId="77777777" w:rsidR="00BD7D24" w:rsidRDefault="00000000">
            <w:r>
              <w:t>Aggregate 85; Subject 70; Attendance 90; Income 200000</w:t>
            </w:r>
          </w:p>
        </w:tc>
      </w:tr>
      <w:tr w:rsidR="00BD7D24" w14:paraId="086E5B37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28FADAFD" w14:textId="77777777" w:rsidR="00BD7D24" w:rsidRDefault="00000000">
            <w:r>
              <w:rPr>
                <w:b/>
              </w:rPr>
              <w:t>Expected output</w:t>
            </w:r>
          </w:p>
        </w:tc>
        <w:tc>
          <w:tcPr>
            <w:tcW w:w="5040" w:type="dxa"/>
          </w:tcPr>
          <w:p w14:paraId="3AAFE198" w14:textId="77777777" w:rsidR="00BD7D24" w:rsidRDefault="00000000">
            <w:r>
              <w:t>Eligible for Scholarship</w:t>
            </w:r>
          </w:p>
        </w:tc>
      </w:tr>
      <w:tr w:rsidR="00BD7D24" w14:paraId="76D9E22F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0CADFC0A" w14:textId="77777777" w:rsidR="00BD7D24" w:rsidRDefault="00000000">
            <w:r>
              <w:rPr>
                <w:b/>
              </w:rPr>
              <w:t>Explanation</w:t>
            </w:r>
          </w:p>
        </w:tc>
        <w:tc>
          <w:tcPr>
            <w:tcW w:w="5040" w:type="dxa"/>
          </w:tcPr>
          <w:p w14:paraId="09AAC1CF" w14:textId="77777777" w:rsidR="00BD7D24" w:rsidRDefault="00000000">
            <w:r>
              <w:t>All four conditions are satisfied.</w:t>
            </w:r>
          </w:p>
        </w:tc>
      </w:tr>
    </w:tbl>
    <w:p w14:paraId="1FC729ED" w14:textId="77777777" w:rsidR="00BD7D24" w:rsidRDefault="00BD7D24"/>
    <w:p w14:paraId="36A01E86" w14:textId="77777777" w:rsidR="00BD7D24" w:rsidRDefault="00000000">
      <w:r>
        <w:rPr>
          <w:b/>
          <w:color w:val="1F4E79"/>
        </w:rPr>
        <w:t>Test Case 2: Aggregate below threshold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D7D24" w14:paraId="4489C7BE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37BFC1B6" w14:textId="77777777" w:rsidR="00BD7D24" w:rsidRDefault="00000000">
            <w:r>
              <w:rPr>
                <w:b/>
              </w:rPr>
              <w:t>Input</w:t>
            </w:r>
          </w:p>
        </w:tc>
        <w:tc>
          <w:tcPr>
            <w:tcW w:w="5040" w:type="dxa"/>
          </w:tcPr>
          <w:p w14:paraId="52774473" w14:textId="77777777" w:rsidR="00BD7D24" w:rsidRDefault="00000000">
            <w:r>
              <w:t>Aggregate 65; Subject 70; Attendance 90; Income 200000</w:t>
            </w:r>
          </w:p>
        </w:tc>
      </w:tr>
      <w:tr w:rsidR="00BD7D24" w14:paraId="1527C69F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74C0A74D" w14:textId="77777777" w:rsidR="00BD7D24" w:rsidRDefault="00000000">
            <w:r>
              <w:rPr>
                <w:b/>
              </w:rPr>
              <w:t>Expected output</w:t>
            </w:r>
          </w:p>
        </w:tc>
        <w:tc>
          <w:tcPr>
            <w:tcW w:w="5040" w:type="dxa"/>
          </w:tcPr>
          <w:p w14:paraId="1DDF28AA" w14:textId="77777777" w:rsidR="00BD7D24" w:rsidRDefault="00000000">
            <w:r>
              <w:t>Not Eligible</w:t>
            </w:r>
          </w:p>
        </w:tc>
      </w:tr>
      <w:tr w:rsidR="00BD7D24" w14:paraId="732754D0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31FB7277" w14:textId="77777777" w:rsidR="00BD7D24" w:rsidRDefault="00000000">
            <w:r>
              <w:rPr>
                <w:b/>
              </w:rPr>
              <w:t>Explanation</w:t>
            </w:r>
          </w:p>
        </w:tc>
        <w:tc>
          <w:tcPr>
            <w:tcW w:w="5040" w:type="dxa"/>
          </w:tcPr>
          <w:p w14:paraId="16631B9F" w14:textId="77777777" w:rsidR="00BD7D24" w:rsidRDefault="00000000">
            <w:r>
              <w:t>Aggregate marks are below 75.</w:t>
            </w:r>
          </w:p>
        </w:tc>
      </w:tr>
    </w:tbl>
    <w:p w14:paraId="46ED964A" w14:textId="77777777" w:rsidR="00BD7D24" w:rsidRDefault="00BD7D24"/>
    <w:p w14:paraId="23AB6FEC" w14:textId="77777777" w:rsidR="00BD7D24" w:rsidRDefault="00000000">
      <w:r>
        <w:rPr>
          <w:b/>
          <w:color w:val="1F4E79"/>
        </w:rPr>
        <w:t>Test Case 3: Income above limit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D7D24" w14:paraId="1A46F076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02F17ED0" w14:textId="77777777" w:rsidR="00BD7D24" w:rsidRDefault="00000000">
            <w:r>
              <w:rPr>
                <w:b/>
              </w:rPr>
              <w:t>Input</w:t>
            </w:r>
          </w:p>
        </w:tc>
        <w:tc>
          <w:tcPr>
            <w:tcW w:w="5040" w:type="dxa"/>
          </w:tcPr>
          <w:p w14:paraId="059AAF62" w14:textId="77777777" w:rsidR="00BD7D24" w:rsidRDefault="00000000">
            <w:r>
              <w:t>Aggregate 85; Subject 70; Attendance 90; Income 300000</w:t>
            </w:r>
          </w:p>
        </w:tc>
      </w:tr>
      <w:tr w:rsidR="00BD7D24" w14:paraId="4598B5F7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2E83AFA2" w14:textId="77777777" w:rsidR="00BD7D24" w:rsidRDefault="00000000">
            <w:r>
              <w:rPr>
                <w:b/>
              </w:rPr>
              <w:t>Expected output</w:t>
            </w:r>
          </w:p>
        </w:tc>
        <w:tc>
          <w:tcPr>
            <w:tcW w:w="5040" w:type="dxa"/>
          </w:tcPr>
          <w:p w14:paraId="0CF59D1A" w14:textId="77777777" w:rsidR="00BD7D24" w:rsidRDefault="00000000">
            <w:r>
              <w:t>Not Eligible</w:t>
            </w:r>
          </w:p>
        </w:tc>
      </w:tr>
      <w:tr w:rsidR="00BD7D24" w14:paraId="28692384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0E8999D1" w14:textId="77777777" w:rsidR="00BD7D24" w:rsidRDefault="00000000">
            <w:r>
              <w:rPr>
                <w:b/>
              </w:rPr>
              <w:t>Explanation</w:t>
            </w:r>
          </w:p>
        </w:tc>
        <w:tc>
          <w:tcPr>
            <w:tcW w:w="5040" w:type="dxa"/>
          </w:tcPr>
          <w:p w14:paraId="4FDE90E3" w14:textId="77777777" w:rsidR="00BD7D24" w:rsidRDefault="00000000">
            <w:r>
              <w:t>Family income exceeds ₹2,50,000.</w:t>
            </w:r>
          </w:p>
        </w:tc>
      </w:tr>
    </w:tbl>
    <w:p w14:paraId="64844AA1" w14:textId="77777777" w:rsidR="00BD7D24" w:rsidRDefault="00BD7D24"/>
    <w:p w14:paraId="422FEDDC" w14:textId="77777777" w:rsidR="00BD7D24" w:rsidRDefault="00000000">
      <w:r>
        <w:rPr>
          <w:b/>
          <w:color w:val="1F4E79"/>
        </w:rPr>
        <w:t>Test Case 4: Exact minimum limits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D7D24" w14:paraId="123B78B1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43C4F5ED" w14:textId="77777777" w:rsidR="00BD7D24" w:rsidRDefault="00000000">
            <w:r>
              <w:rPr>
                <w:b/>
              </w:rPr>
              <w:t>Input</w:t>
            </w:r>
          </w:p>
        </w:tc>
        <w:tc>
          <w:tcPr>
            <w:tcW w:w="5040" w:type="dxa"/>
          </w:tcPr>
          <w:p w14:paraId="761B593D" w14:textId="77777777" w:rsidR="00BD7D24" w:rsidRDefault="00000000">
            <w:r>
              <w:t>Aggregate 75; Subject 60; Attendance 75; Income 250000</w:t>
            </w:r>
          </w:p>
        </w:tc>
      </w:tr>
      <w:tr w:rsidR="00BD7D24" w14:paraId="4AAC445F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0E91D7C6" w14:textId="77777777" w:rsidR="00BD7D24" w:rsidRDefault="00000000">
            <w:r>
              <w:rPr>
                <w:b/>
              </w:rPr>
              <w:t>Expected output</w:t>
            </w:r>
          </w:p>
        </w:tc>
        <w:tc>
          <w:tcPr>
            <w:tcW w:w="5040" w:type="dxa"/>
          </w:tcPr>
          <w:p w14:paraId="0C0F869F" w14:textId="77777777" w:rsidR="00BD7D24" w:rsidRDefault="00000000">
            <w:r>
              <w:t>Eligible for Scholarship</w:t>
            </w:r>
          </w:p>
        </w:tc>
      </w:tr>
      <w:tr w:rsidR="00BD7D24" w14:paraId="2CA036C0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4DC7DCB5" w14:textId="77777777" w:rsidR="00BD7D24" w:rsidRDefault="00000000">
            <w:r>
              <w:rPr>
                <w:b/>
              </w:rPr>
              <w:t>Explanation</w:t>
            </w:r>
          </w:p>
        </w:tc>
        <w:tc>
          <w:tcPr>
            <w:tcW w:w="5040" w:type="dxa"/>
          </w:tcPr>
          <w:p w14:paraId="076AF0B0" w14:textId="77777777" w:rsidR="00BD7D24" w:rsidRDefault="00000000">
            <w:r>
              <w:t>All values meet the thresholds exactly.</w:t>
            </w:r>
          </w:p>
        </w:tc>
      </w:tr>
    </w:tbl>
    <w:p w14:paraId="1961410A" w14:textId="77777777" w:rsidR="00BD7D24" w:rsidRDefault="00BD7D24"/>
    <w:p w14:paraId="4308D594" w14:textId="77777777" w:rsidR="00BD7D24" w:rsidRDefault="00000000">
      <w:pPr>
        <w:pStyle w:val="Heading2"/>
      </w:pPr>
      <w:r>
        <w:t>9. Output Screenshots</w:t>
      </w:r>
    </w:p>
    <w:p w14:paraId="3C5CD0E1" w14:textId="3C89F239" w:rsidR="00BD7D24" w:rsidRDefault="00DA0EFE">
      <w:pPr>
        <w:pStyle w:val="Heading2"/>
      </w:pPr>
      <w:r>
        <w:rPr>
          <w:noProof/>
        </w:rPr>
        <w:drawing>
          <wp:inline distT="0" distB="0" distL="0" distR="0" wp14:anchorId="24159B7F" wp14:editId="79F989BE">
            <wp:extent cx="6005015" cy="3377821"/>
            <wp:effectExtent l="0" t="0" r="0" b="0"/>
            <wp:docPr id="191759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90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1772" cy="339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6</w:t>
      </w:r>
      <w:r w:rsidR="00000000">
        <w:t>10. Conclusion</w:t>
      </w:r>
    </w:p>
    <w:p w14:paraId="4FC60AF3" w14:textId="77777777" w:rsidR="00BD7D24" w:rsidRDefault="00000000">
      <w:r>
        <w:t>This system automates scholarship eligibility verification using user input, comparison operators, logical AND, and if-else statements.</w:t>
      </w:r>
    </w:p>
    <w:p w14:paraId="7B9EE37E" w14:textId="77777777" w:rsidR="00BD7D24" w:rsidRDefault="00000000">
      <w:r>
        <w:br w:type="page"/>
      </w:r>
    </w:p>
    <w:p w14:paraId="198A4319" w14:textId="77777777" w:rsidR="00BD7D24" w:rsidRDefault="00000000">
      <w:pPr>
        <w:pStyle w:val="Heading1"/>
      </w:pPr>
      <w:r>
        <w:t>Program 2: Electricity Bill Calculation</w:t>
      </w:r>
    </w:p>
    <w:p w14:paraId="683CE654" w14:textId="77777777" w:rsidR="00BD7D24" w:rsidRDefault="00000000">
      <w:pPr>
        <w:pStyle w:val="Heading2"/>
      </w:pPr>
      <w:r>
        <w:t>1. Problem Statement</w:t>
      </w:r>
    </w:p>
    <w:p w14:paraId="035D12F7" w14:textId="77777777" w:rsidR="00BD7D24" w:rsidRDefault="00000000">
      <w:r>
        <w:t>Calculate a consumer’s electricity bill using progressive consumption slabs and add a fixed charge of ₹50.</w:t>
      </w:r>
    </w:p>
    <w:p w14:paraId="24AD372B" w14:textId="77777777" w:rsidR="00BD7D24" w:rsidRDefault="00000000">
      <w:pPr>
        <w:pStyle w:val="Heading2"/>
      </w:pPr>
      <w:r>
        <w:t>2. Objectives</w:t>
      </w:r>
    </w:p>
    <w:p w14:paraId="242A3142" w14:textId="77777777" w:rsidR="00BD7D24" w:rsidRDefault="00000000">
      <w:pPr>
        <w:pStyle w:val="ListBullet"/>
      </w:pPr>
      <w:r>
        <w:t>Accept electricity units consumed.</w:t>
      </w:r>
    </w:p>
    <w:p w14:paraId="01B07324" w14:textId="77777777" w:rsidR="00BD7D24" w:rsidRDefault="00000000">
      <w:pPr>
        <w:pStyle w:val="ListBullet"/>
      </w:pPr>
      <w:r>
        <w:t>Apply the appropriate slab rates.</w:t>
      </w:r>
    </w:p>
    <w:p w14:paraId="693DEE76" w14:textId="77777777" w:rsidR="00BD7D24" w:rsidRDefault="00000000">
      <w:pPr>
        <w:pStyle w:val="ListBullet"/>
      </w:pPr>
      <w:r>
        <w:t>Add the fixed charge of ₹50.</w:t>
      </w:r>
    </w:p>
    <w:p w14:paraId="07F22287" w14:textId="77777777" w:rsidR="00BD7D24" w:rsidRDefault="00000000">
      <w:pPr>
        <w:pStyle w:val="ListBullet"/>
      </w:pPr>
      <w:r>
        <w:t>Display the final bill.</w:t>
      </w:r>
    </w:p>
    <w:p w14:paraId="6F23509C" w14:textId="77777777" w:rsidR="00BD7D24" w:rsidRDefault="00000000">
      <w:pPr>
        <w:pStyle w:val="Heading2"/>
      </w:pPr>
      <w:r>
        <w:t>3. Assumptions</w:t>
      </w:r>
    </w:p>
    <w:p w14:paraId="38D85A06" w14:textId="77777777" w:rsidR="00BD7D24" w:rsidRDefault="00000000">
      <w:pPr>
        <w:pStyle w:val="ListBullet"/>
      </w:pPr>
      <w:r>
        <w:t>Units are a non-negative integer.</w:t>
      </w:r>
    </w:p>
    <w:p w14:paraId="5F025AA4" w14:textId="77777777" w:rsidR="00BD7D24" w:rsidRDefault="00000000">
      <w:pPr>
        <w:pStyle w:val="ListBullet"/>
      </w:pPr>
      <w:r>
        <w:t>First 100 units: ₹2 per unit.</w:t>
      </w:r>
    </w:p>
    <w:p w14:paraId="785C23D6" w14:textId="77777777" w:rsidR="00BD7D24" w:rsidRDefault="00000000">
      <w:pPr>
        <w:pStyle w:val="ListBullet"/>
      </w:pPr>
      <w:r>
        <w:t>Units 101–200: ₹3 per additional unit; the first 100 units cost ₹200.</w:t>
      </w:r>
    </w:p>
    <w:p w14:paraId="01D7B5EB" w14:textId="77777777" w:rsidR="00BD7D24" w:rsidRDefault="00000000">
      <w:pPr>
        <w:pStyle w:val="ListBullet"/>
      </w:pPr>
      <w:r>
        <w:t>Above 200 units: ₹5 per additional unit; the first 200 units cost ₹500.</w:t>
      </w:r>
    </w:p>
    <w:p w14:paraId="4B6A9E82" w14:textId="77777777" w:rsidR="00BD7D24" w:rsidRDefault="00000000">
      <w:pPr>
        <w:pStyle w:val="ListBullet"/>
      </w:pPr>
      <w:r>
        <w:t>Add a fixed charge of ₹50. All amounts are in Indian rupees.</w:t>
      </w:r>
    </w:p>
    <w:p w14:paraId="544FCC86" w14:textId="77777777" w:rsidR="00BD7D24" w:rsidRDefault="00000000">
      <w:pPr>
        <w:pStyle w:val="Heading2"/>
      </w:pPr>
      <w:r>
        <w:t>4. Algorithm</w:t>
      </w:r>
    </w:p>
    <w:p w14:paraId="146625B8" w14:textId="77777777" w:rsidR="00BD7D24" w:rsidRDefault="00000000">
      <w:pPr>
        <w:pStyle w:val="ListNumber"/>
      </w:pPr>
      <w:r>
        <w:t>Start and input units consumed.</w:t>
      </w:r>
    </w:p>
    <w:p w14:paraId="2DC1D30B" w14:textId="77777777" w:rsidR="00BD7D24" w:rsidRDefault="00000000">
      <w:pPr>
        <w:pStyle w:val="ListNumber"/>
      </w:pPr>
      <w:r>
        <w:t>If units ≤ 100, bill = units × 2.</w:t>
      </w:r>
    </w:p>
    <w:p w14:paraId="7FCA269B" w14:textId="77777777" w:rsidR="00BD7D24" w:rsidRDefault="00000000">
      <w:pPr>
        <w:pStyle w:val="ListNumber"/>
      </w:pPr>
      <w:r>
        <w:t>Else if units ≤ 200, bill = 200 + (units − 100) × 3.</w:t>
      </w:r>
    </w:p>
    <w:p w14:paraId="093811CE" w14:textId="77777777" w:rsidR="00BD7D24" w:rsidRDefault="00000000">
      <w:pPr>
        <w:pStyle w:val="ListNumber"/>
      </w:pPr>
      <w:r>
        <w:t>Otherwise, bill = 500 + (units − 200) × 5.</w:t>
      </w:r>
    </w:p>
    <w:p w14:paraId="470FCB4D" w14:textId="77777777" w:rsidR="00BD7D24" w:rsidRDefault="00000000">
      <w:pPr>
        <w:pStyle w:val="ListNumber"/>
      </w:pPr>
      <w:r>
        <w:t>Add ₹50, display the final bill, and stop.</w:t>
      </w:r>
    </w:p>
    <w:p w14:paraId="43F71D0B" w14:textId="77777777" w:rsidR="00BD7D24" w:rsidRDefault="00000000">
      <w:pPr>
        <w:pStyle w:val="Heading2"/>
      </w:pPr>
      <w:r>
        <w:t>5. Flowchart</w:t>
      </w:r>
    </w:p>
    <w:p w14:paraId="7A220130" w14:textId="77777777" w:rsidR="00BD7D24" w:rsidRDefault="00000000">
      <w:pPr>
        <w:jc w:val="center"/>
      </w:pPr>
      <w:r>
        <w:rPr>
          <w:noProof/>
        </w:rPr>
        <w:drawing>
          <wp:inline distT="0" distB="0" distL="0" distR="0" wp14:anchorId="0172B381" wp14:editId="285D07FF">
            <wp:extent cx="5212080" cy="64998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49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989C" w14:textId="77777777" w:rsidR="00BD7D24" w:rsidRDefault="00000000">
      <w:pPr>
        <w:pStyle w:val="Heading2"/>
      </w:pPr>
      <w:r>
        <w:t>6. Pseudocode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D7D24" w14:paraId="3A015149" w14:textId="77777777">
        <w:trPr>
          <w:jc w:val="center"/>
        </w:trPr>
        <w:tc>
          <w:tcPr>
            <w:tcW w:w="10080" w:type="dxa"/>
            <w:shd w:val="clear" w:color="auto" w:fill="F2F4F7"/>
          </w:tcPr>
          <w:p w14:paraId="30AF4A0D" w14:textId="77777777" w:rsidR="00BD7D24" w:rsidRDefault="00000000">
            <w:pPr>
              <w:pStyle w:val="CodeBlock"/>
            </w:pPr>
            <w:r>
              <w:t>START</w:t>
            </w:r>
          </w:p>
          <w:p w14:paraId="4FB8A319" w14:textId="77777777" w:rsidR="00BD7D24" w:rsidRDefault="00000000">
            <w:pPr>
              <w:pStyle w:val="CodeBlock"/>
            </w:pPr>
            <w:r>
              <w:t>INPUT units</w:t>
            </w:r>
          </w:p>
          <w:p w14:paraId="7955CFC5" w14:textId="77777777" w:rsidR="00BD7D24" w:rsidRDefault="00000000">
            <w:pPr>
              <w:pStyle w:val="CodeBlock"/>
            </w:pPr>
            <w:r>
              <w:t>IF units &lt;= 100</w:t>
            </w:r>
          </w:p>
          <w:p w14:paraId="6C10A2AA" w14:textId="77777777" w:rsidR="00BD7D24" w:rsidRDefault="00000000">
            <w:pPr>
              <w:pStyle w:val="CodeBlock"/>
            </w:pPr>
            <w:r>
              <w:t xml:space="preserve">    bill = units * 2</w:t>
            </w:r>
          </w:p>
          <w:p w14:paraId="553D3563" w14:textId="77777777" w:rsidR="00BD7D24" w:rsidRDefault="00000000">
            <w:pPr>
              <w:pStyle w:val="CodeBlock"/>
            </w:pPr>
            <w:r>
              <w:t>ELSE IF units &lt;= 200</w:t>
            </w:r>
          </w:p>
          <w:p w14:paraId="28360AE1" w14:textId="77777777" w:rsidR="00BD7D24" w:rsidRDefault="00000000">
            <w:pPr>
              <w:pStyle w:val="CodeBlock"/>
            </w:pPr>
            <w:r>
              <w:t xml:space="preserve">    bill = 200 + (units - 100) * 3</w:t>
            </w:r>
          </w:p>
          <w:p w14:paraId="3C4C3381" w14:textId="77777777" w:rsidR="00BD7D24" w:rsidRDefault="00000000">
            <w:pPr>
              <w:pStyle w:val="CodeBlock"/>
            </w:pPr>
            <w:r>
              <w:t>ELSE</w:t>
            </w:r>
          </w:p>
          <w:p w14:paraId="5260A691" w14:textId="77777777" w:rsidR="00BD7D24" w:rsidRDefault="00000000">
            <w:pPr>
              <w:pStyle w:val="CodeBlock"/>
            </w:pPr>
            <w:r>
              <w:t xml:space="preserve">    bill = 500 + (units - 200) * 5</w:t>
            </w:r>
          </w:p>
          <w:p w14:paraId="60E2E62F" w14:textId="77777777" w:rsidR="00BD7D24" w:rsidRDefault="00000000">
            <w:pPr>
              <w:pStyle w:val="CodeBlock"/>
            </w:pPr>
            <w:r>
              <w:t>END IF</w:t>
            </w:r>
          </w:p>
          <w:p w14:paraId="7BA58D49" w14:textId="77777777" w:rsidR="00BD7D24" w:rsidRDefault="00000000">
            <w:pPr>
              <w:pStyle w:val="CodeBlock"/>
            </w:pPr>
            <w:r>
              <w:t>final_bill = bill + 50</w:t>
            </w:r>
          </w:p>
          <w:p w14:paraId="192A1F29" w14:textId="77777777" w:rsidR="00BD7D24" w:rsidRDefault="00000000">
            <w:pPr>
              <w:pStyle w:val="CodeBlock"/>
            </w:pPr>
            <w:r>
              <w:t>DISPLAY final_bill</w:t>
            </w:r>
          </w:p>
          <w:p w14:paraId="7FFA2243" w14:textId="77777777" w:rsidR="00BD7D24" w:rsidRDefault="00000000">
            <w:pPr>
              <w:pStyle w:val="CodeBlock"/>
            </w:pPr>
            <w:r>
              <w:t>STOP</w:t>
            </w:r>
          </w:p>
        </w:tc>
      </w:tr>
    </w:tbl>
    <w:p w14:paraId="5F983B8E" w14:textId="77777777" w:rsidR="00BD7D24" w:rsidRDefault="00000000">
      <w:pPr>
        <w:pStyle w:val="Heading2"/>
      </w:pPr>
      <w:r>
        <w:t>7. Python Source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D7D24" w14:paraId="72FD5B23" w14:textId="77777777">
        <w:trPr>
          <w:jc w:val="center"/>
        </w:trPr>
        <w:tc>
          <w:tcPr>
            <w:tcW w:w="10080" w:type="dxa"/>
            <w:shd w:val="clear" w:color="auto" w:fill="F2F4F7"/>
          </w:tcPr>
          <w:p w14:paraId="6E318ED9" w14:textId="77777777" w:rsidR="00BD7D24" w:rsidRDefault="00000000">
            <w:pPr>
              <w:pStyle w:val="CodeBlock"/>
            </w:pPr>
            <w:r>
              <w:t>units = int(input("Units: "))</w:t>
            </w:r>
          </w:p>
          <w:p w14:paraId="7E4219FB" w14:textId="77777777" w:rsidR="00BD7D24" w:rsidRDefault="00000000">
            <w:pPr>
              <w:pStyle w:val="CodeBlock"/>
            </w:pPr>
            <w:r>
              <w:t xml:space="preserve"> </w:t>
            </w:r>
          </w:p>
          <w:p w14:paraId="48EBBBD4" w14:textId="77777777" w:rsidR="00BD7D24" w:rsidRDefault="00000000">
            <w:pPr>
              <w:pStyle w:val="CodeBlock"/>
            </w:pPr>
            <w:r>
              <w:t>if units &lt;= 100:</w:t>
            </w:r>
          </w:p>
          <w:p w14:paraId="1691816B" w14:textId="77777777" w:rsidR="00BD7D24" w:rsidRDefault="00000000">
            <w:pPr>
              <w:pStyle w:val="CodeBlock"/>
            </w:pPr>
            <w:r>
              <w:t xml:space="preserve">    bill = units * 2</w:t>
            </w:r>
          </w:p>
          <w:p w14:paraId="671EB1B2" w14:textId="77777777" w:rsidR="00BD7D24" w:rsidRDefault="00000000">
            <w:pPr>
              <w:pStyle w:val="CodeBlock"/>
            </w:pPr>
            <w:r>
              <w:t>elif units &lt;= 200:</w:t>
            </w:r>
          </w:p>
          <w:p w14:paraId="1F93F2FA" w14:textId="77777777" w:rsidR="00BD7D24" w:rsidRDefault="00000000">
            <w:pPr>
              <w:pStyle w:val="CodeBlock"/>
            </w:pPr>
            <w:r>
              <w:t xml:space="preserve">    bill = 200 + (units - 100) * 3</w:t>
            </w:r>
          </w:p>
          <w:p w14:paraId="09DD1739" w14:textId="77777777" w:rsidR="00BD7D24" w:rsidRDefault="00000000">
            <w:pPr>
              <w:pStyle w:val="CodeBlock"/>
            </w:pPr>
            <w:r>
              <w:t>else:</w:t>
            </w:r>
          </w:p>
          <w:p w14:paraId="01D0943E" w14:textId="77777777" w:rsidR="00BD7D24" w:rsidRDefault="00000000">
            <w:pPr>
              <w:pStyle w:val="CodeBlock"/>
            </w:pPr>
            <w:r>
              <w:t xml:space="preserve">    bill = 500 + (units - 200) * 5</w:t>
            </w:r>
          </w:p>
          <w:p w14:paraId="39D3BA48" w14:textId="77777777" w:rsidR="00BD7D24" w:rsidRDefault="00000000">
            <w:pPr>
              <w:pStyle w:val="CodeBlock"/>
            </w:pPr>
            <w:r>
              <w:t xml:space="preserve"> </w:t>
            </w:r>
          </w:p>
          <w:p w14:paraId="0A9E3900" w14:textId="77777777" w:rsidR="00BD7D24" w:rsidRDefault="00000000">
            <w:pPr>
              <w:pStyle w:val="CodeBlock"/>
            </w:pPr>
            <w:r>
              <w:t>print("Electricity Bill:", bill + 50)</w:t>
            </w:r>
          </w:p>
        </w:tc>
      </w:tr>
    </w:tbl>
    <w:p w14:paraId="7C9E3902" w14:textId="77777777" w:rsidR="00BD7D24" w:rsidRDefault="00000000">
      <w:pPr>
        <w:pStyle w:val="Heading2"/>
      </w:pPr>
      <w:r>
        <w:t>8. Test Cases</w:t>
      </w:r>
    </w:p>
    <w:p w14:paraId="5CFE0620" w14:textId="77777777" w:rsidR="00BD7D24" w:rsidRDefault="00000000">
      <w:r>
        <w:rPr>
          <w:b/>
          <w:color w:val="1F4E79"/>
        </w:rPr>
        <w:t>Test Case 1: 80 units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D7D24" w14:paraId="7EC72A7E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183DD1F8" w14:textId="77777777" w:rsidR="00BD7D24" w:rsidRDefault="00000000">
            <w:r>
              <w:rPr>
                <w:b/>
              </w:rPr>
              <w:t>Input</w:t>
            </w:r>
          </w:p>
        </w:tc>
        <w:tc>
          <w:tcPr>
            <w:tcW w:w="5040" w:type="dxa"/>
          </w:tcPr>
          <w:p w14:paraId="16ACD07E" w14:textId="77777777" w:rsidR="00BD7D24" w:rsidRDefault="00000000">
            <w:r>
              <w:t>Units: 80</w:t>
            </w:r>
          </w:p>
        </w:tc>
      </w:tr>
      <w:tr w:rsidR="00BD7D24" w14:paraId="7FC8E40A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39B610DF" w14:textId="77777777" w:rsidR="00BD7D24" w:rsidRDefault="00000000">
            <w:r>
              <w:rPr>
                <w:b/>
              </w:rPr>
              <w:t>Expected output</w:t>
            </w:r>
          </w:p>
        </w:tc>
        <w:tc>
          <w:tcPr>
            <w:tcW w:w="5040" w:type="dxa"/>
          </w:tcPr>
          <w:p w14:paraId="18B20079" w14:textId="77777777" w:rsidR="00BD7D24" w:rsidRDefault="00000000">
            <w:r>
              <w:t>Electricity Bill: 210</w:t>
            </w:r>
          </w:p>
        </w:tc>
      </w:tr>
      <w:tr w:rsidR="00BD7D24" w14:paraId="5D79162D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58E15BC7" w14:textId="77777777" w:rsidR="00BD7D24" w:rsidRDefault="00000000">
            <w:r>
              <w:rPr>
                <w:b/>
              </w:rPr>
              <w:t>Explanation</w:t>
            </w:r>
          </w:p>
        </w:tc>
        <w:tc>
          <w:tcPr>
            <w:tcW w:w="5040" w:type="dxa"/>
          </w:tcPr>
          <w:p w14:paraId="588ABCC7" w14:textId="77777777" w:rsidR="00BD7D24" w:rsidRDefault="00000000">
            <w:r>
              <w:t>80 × ₹2 = ₹160; plus ₹50 fixed charge = ₹210.</w:t>
            </w:r>
          </w:p>
        </w:tc>
      </w:tr>
    </w:tbl>
    <w:p w14:paraId="0954AE2B" w14:textId="77777777" w:rsidR="00BD7D24" w:rsidRDefault="00BD7D24"/>
    <w:p w14:paraId="10AA57BA" w14:textId="77777777" w:rsidR="00BD7D24" w:rsidRDefault="00000000">
      <w:r>
        <w:rPr>
          <w:b/>
          <w:color w:val="1F4E79"/>
        </w:rPr>
        <w:t>Test Case 2: 150 units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D7D24" w14:paraId="6DDD71F6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71F44592" w14:textId="77777777" w:rsidR="00BD7D24" w:rsidRDefault="00000000">
            <w:r>
              <w:rPr>
                <w:b/>
              </w:rPr>
              <w:t>Input</w:t>
            </w:r>
          </w:p>
        </w:tc>
        <w:tc>
          <w:tcPr>
            <w:tcW w:w="5040" w:type="dxa"/>
          </w:tcPr>
          <w:p w14:paraId="431DEB6C" w14:textId="77777777" w:rsidR="00BD7D24" w:rsidRDefault="00000000">
            <w:r>
              <w:t>Units: 150</w:t>
            </w:r>
          </w:p>
        </w:tc>
      </w:tr>
      <w:tr w:rsidR="00BD7D24" w14:paraId="53D7367A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6369E180" w14:textId="77777777" w:rsidR="00BD7D24" w:rsidRDefault="00000000">
            <w:r>
              <w:rPr>
                <w:b/>
              </w:rPr>
              <w:t>Expected output</w:t>
            </w:r>
          </w:p>
        </w:tc>
        <w:tc>
          <w:tcPr>
            <w:tcW w:w="5040" w:type="dxa"/>
          </w:tcPr>
          <w:p w14:paraId="6FFCE482" w14:textId="77777777" w:rsidR="00BD7D24" w:rsidRDefault="00000000">
            <w:r>
              <w:t>Electricity Bill: 400</w:t>
            </w:r>
          </w:p>
        </w:tc>
      </w:tr>
      <w:tr w:rsidR="00BD7D24" w14:paraId="61623902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0251CBDA" w14:textId="77777777" w:rsidR="00BD7D24" w:rsidRDefault="00000000">
            <w:r>
              <w:rPr>
                <w:b/>
              </w:rPr>
              <w:t>Explanation</w:t>
            </w:r>
          </w:p>
        </w:tc>
        <w:tc>
          <w:tcPr>
            <w:tcW w:w="5040" w:type="dxa"/>
          </w:tcPr>
          <w:p w14:paraId="17062265" w14:textId="77777777" w:rsidR="00BD7D24" w:rsidRDefault="00000000">
            <w:r>
              <w:t>₹200 + (50 × ₹3) = ₹350; plus ₹50 = ₹400.</w:t>
            </w:r>
          </w:p>
        </w:tc>
      </w:tr>
    </w:tbl>
    <w:p w14:paraId="1031FB0A" w14:textId="77777777" w:rsidR="00BD7D24" w:rsidRDefault="00BD7D24"/>
    <w:p w14:paraId="68786507" w14:textId="77777777" w:rsidR="00BD7D24" w:rsidRDefault="00000000">
      <w:r>
        <w:rPr>
          <w:b/>
          <w:color w:val="1F4E79"/>
        </w:rPr>
        <w:t>Test Case 3: 250 units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D7D24" w14:paraId="1AE13E0F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6DC8B8CC" w14:textId="77777777" w:rsidR="00BD7D24" w:rsidRDefault="00000000">
            <w:r>
              <w:rPr>
                <w:b/>
              </w:rPr>
              <w:t>Input</w:t>
            </w:r>
          </w:p>
        </w:tc>
        <w:tc>
          <w:tcPr>
            <w:tcW w:w="5040" w:type="dxa"/>
          </w:tcPr>
          <w:p w14:paraId="48666298" w14:textId="77777777" w:rsidR="00BD7D24" w:rsidRDefault="00000000">
            <w:r>
              <w:t>Units: 250</w:t>
            </w:r>
          </w:p>
        </w:tc>
      </w:tr>
      <w:tr w:rsidR="00BD7D24" w14:paraId="3800A301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4E167AF3" w14:textId="77777777" w:rsidR="00BD7D24" w:rsidRDefault="00000000">
            <w:r>
              <w:rPr>
                <w:b/>
              </w:rPr>
              <w:t>Expected output</w:t>
            </w:r>
          </w:p>
        </w:tc>
        <w:tc>
          <w:tcPr>
            <w:tcW w:w="5040" w:type="dxa"/>
          </w:tcPr>
          <w:p w14:paraId="4F778A47" w14:textId="77777777" w:rsidR="00BD7D24" w:rsidRDefault="00000000">
            <w:r>
              <w:t>Electricity Bill: 800</w:t>
            </w:r>
          </w:p>
        </w:tc>
      </w:tr>
      <w:tr w:rsidR="00BD7D24" w14:paraId="29D702E4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0B7A35B5" w14:textId="77777777" w:rsidR="00BD7D24" w:rsidRDefault="00000000">
            <w:r>
              <w:rPr>
                <w:b/>
              </w:rPr>
              <w:t>Explanation</w:t>
            </w:r>
          </w:p>
        </w:tc>
        <w:tc>
          <w:tcPr>
            <w:tcW w:w="5040" w:type="dxa"/>
          </w:tcPr>
          <w:p w14:paraId="6A6B1A26" w14:textId="77777777" w:rsidR="00BD7D24" w:rsidRDefault="00000000">
            <w:r>
              <w:t>₹500 + (50 × ₹5) = ₹750; plus ₹50 = ₹800.</w:t>
            </w:r>
          </w:p>
        </w:tc>
      </w:tr>
    </w:tbl>
    <w:p w14:paraId="3896AB90" w14:textId="77777777" w:rsidR="00BD7D24" w:rsidRDefault="00BD7D24"/>
    <w:p w14:paraId="074078C6" w14:textId="77777777" w:rsidR="00BD7D24" w:rsidRDefault="00000000">
      <w:r>
        <w:rPr>
          <w:b/>
          <w:color w:val="1F4E79"/>
        </w:rPr>
        <w:t>Test Case 4: 100 units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D7D24" w14:paraId="12C63E36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4F660604" w14:textId="77777777" w:rsidR="00BD7D24" w:rsidRDefault="00000000">
            <w:r>
              <w:rPr>
                <w:b/>
              </w:rPr>
              <w:t>Input</w:t>
            </w:r>
          </w:p>
        </w:tc>
        <w:tc>
          <w:tcPr>
            <w:tcW w:w="5040" w:type="dxa"/>
          </w:tcPr>
          <w:p w14:paraId="1801A93D" w14:textId="77777777" w:rsidR="00BD7D24" w:rsidRDefault="00000000">
            <w:r>
              <w:t>Units: 100</w:t>
            </w:r>
          </w:p>
        </w:tc>
      </w:tr>
      <w:tr w:rsidR="00BD7D24" w14:paraId="7707570A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5A4D682B" w14:textId="77777777" w:rsidR="00BD7D24" w:rsidRDefault="00000000">
            <w:r>
              <w:rPr>
                <w:b/>
              </w:rPr>
              <w:t>Expected output</w:t>
            </w:r>
          </w:p>
        </w:tc>
        <w:tc>
          <w:tcPr>
            <w:tcW w:w="5040" w:type="dxa"/>
          </w:tcPr>
          <w:p w14:paraId="66A22F8E" w14:textId="77777777" w:rsidR="00BD7D24" w:rsidRDefault="00000000">
            <w:r>
              <w:t>Electricity Bill: 250</w:t>
            </w:r>
          </w:p>
        </w:tc>
      </w:tr>
      <w:tr w:rsidR="00BD7D24" w14:paraId="0FD6277C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6FA30F85" w14:textId="77777777" w:rsidR="00BD7D24" w:rsidRDefault="00000000">
            <w:r>
              <w:rPr>
                <w:b/>
              </w:rPr>
              <w:t>Explanation</w:t>
            </w:r>
          </w:p>
        </w:tc>
        <w:tc>
          <w:tcPr>
            <w:tcW w:w="5040" w:type="dxa"/>
          </w:tcPr>
          <w:p w14:paraId="5D9748F1" w14:textId="77777777" w:rsidR="00BD7D24" w:rsidRDefault="00000000">
            <w:r>
              <w:t>100 × ₹2 = ₹200; plus ₹50 = ₹250.</w:t>
            </w:r>
          </w:p>
        </w:tc>
      </w:tr>
    </w:tbl>
    <w:p w14:paraId="25B58309" w14:textId="77777777" w:rsidR="00BD7D24" w:rsidRDefault="00BD7D24"/>
    <w:p w14:paraId="3F70B295" w14:textId="77777777" w:rsidR="00BD7D24" w:rsidRDefault="00000000">
      <w:pPr>
        <w:pStyle w:val="Heading2"/>
      </w:pPr>
      <w:r>
        <w:t>9. Output Screenshots</w:t>
      </w:r>
    </w:p>
    <w:p w14:paraId="7F200730" w14:textId="7DA8A782" w:rsidR="00BD7D24" w:rsidRDefault="00DA0EFE">
      <w:pPr>
        <w:pStyle w:val="Heading2"/>
      </w:pPr>
      <w:r>
        <w:rPr>
          <w:noProof/>
        </w:rPr>
        <w:drawing>
          <wp:inline distT="0" distB="0" distL="0" distR="0" wp14:anchorId="4A2F1D10" wp14:editId="0C7ACBF4">
            <wp:extent cx="18288000" cy="10287000"/>
            <wp:effectExtent l="0" t="0" r="0" b="0"/>
            <wp:docPr id="122382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240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10. Conclusion</w:t>
      </w:r>
    </w:p>
    <w:p w14:paraId="0AC0AE7B" w14:textId="77777777" w:rsidR="00BD7D24" w:rsidRDefault="00000000">
      <w:r>
        <w:t>This program demonstrates slab-based calculations using if, elif, and else statements, arithmetic operations, and user input.</w:t>
      </w:r>
    </w:p>
    <w:p w14:paraId="1CF269D8" w14:textId="77777777" w:rsidR="00BD7D24" w:rsidRDefault="00000000">
      <w:r>
        <w:rPr>
          <w:b/>
        </w:rPr>
        <w:t xml:space="preserve">Note: </w:t>
      </w:r>
      <w:r>
        <w:t>The rates are illustrative assumptions for this exercise and may not match actual electricity tariffs.</w:t>
      </w:r>
    </w:p>
    <w:p w14:paraId="1AD3500C" w14:textId="77777777" w:rsidR="00BD7D24" w:rsidRDefault="00000000">
      <w:r>
        <w:br w:type="page"/>
      </w:r>
    </w:p>
    <w:p w14:paraId="37B2A843" w14:textId="77777777" w:rsidR="00BD7D24" w:rsidRDefault="00000000">
      <w:pPr>
        <w:pStyle w:val="Heading1"/>
      </w:pPr>
      <w:r>
        <w:t>Program 3: Hospital Billing System</w:t>
      </w:r>
    </w:p>
    <w:p w14:paraId="5BEDEC41" w14:textId="77777777" w:rsidR="00BD7D24" w:rsidRDefault="00000000">
      <w:pPr>
        <w:pStyle w:val="Heading2"/>
      </w:pPr>
      <w:r>
        <w:t>1. Problem Statement</w:t>
      </w:r>
    </w:p>
    <w:p w14:paraId="518D5241" w14:textId="77777777" w:rsidR="00BD7D24" w:rsidRDefault="00000000">
      <w:r>
        <w:t>Calculate a patient’s hospital bill from consultation, diagnostic, and treatment charges, and apply a 10% discount when the total is ₹5,000 or more.</w:t>
      </w:r>
    </w:p>
    <w:p w14:paraId="35995CE2" w14:textId="77777777" w:rsidR="00BD7D24" w:rsidRDefault="00000000">
      <w:pPr>
        <w:pStyle w:val="Heading2"/>
      </w:pPr>
      <w:r>
        <w:t>2. Objectives</w:t>
      </w:r>
    </w:p>
    <w:p w14:paraId="578D18B3" w14:textId="77777777" w:rsidR="00BD7D24" w:rsidRDefault="00000000">
      <w:pPr>
        <w:pStyle w:val="ListBullet"/>
      </w:pPr>
      <w:r>
        <w:t>Accept consultation, diagnostic, and treatment charges.</w:t>
      </w:r>
    </w:p>
    <w:p w14:paraId="5AF9799F" w14:textId="77777777" w:rsidR="00BD7D24" w:rsidRDefault="00000000">
      <w:pPr>
        <w:pStyle w:val="ListBullet"/>
      </w:pPr>
      <w:r>
        <w:t>Calculate the total bill.</w:t>
      </w:r>
    </w:p>
    <w:p w14:paraId="2FBBA680" w14:textId="77777777" w:rsidR="00BD7D24" w:rsidRDefault="00000000">
      <w:pPr>
        <w:pStyle w:val="ListBullet"/>
      </w:pPr>
      <w:r>
        <w:t>Apply a 10% discount at the ₹5,000 threshold.</w:t>
      </w:r>
    </w:p>
    <w:p w14:paraId="4CEF38E4" w14:textId="77777777" w:rsidR="00BD7D24" w:rsidRDefault="00000000">
      <w:pPr>
        <w:pStyle w:val="ListBullet"/>
      </w:pPr>
      <w:r>
        <w:t>Display the final payable amount.</w:t>
      </w:r>
    </w:p>
    <w:p w14:paraId="10666C1B" w14:textId="77777777" w:rsidR="00BD7D24" w:rsidRDefault="00000000">
      <w:pPr>
        <w:pStyle w:val="Heading2"/>
      </w:pPr>
      <w:r>
        <w:t>3. Assumptions</w:t>
      </w:r>
    </w:p>
    <w:p w14:paraId="444E0327" w14:textId="77777777" w:rsidR="00BD7D24" w:rsidRDefault="00000000">
      <w:pPr>
        <w:pStyle w:val="ListBullet"/>
      </w:pPr>
      <w:r>
        <w:t>All three charges are non-negative amounts.</w:t>
      </w:r>
    </w:p>
    <w:p w14:paraId="7FDBC39C" w14:textId="77777777" w:rsidR="00BD7D24" w:rsidRDefault="00000000">
      <w:pPr>
        <w:pStyle w:val="ListBullet"/>
      </w:pPr>
      <w:r>
        <w:t>Total bill is the sum of the three charges.</w:t>
      </w:r>
    </w:p>
    <w:p w14:paraId="2CEC2CB6" w14:textId="77777777" w:rsidR="00BD7D24" w:rsidRDefault="00000000">
      <w:pPr>
        <w:pStyle w:val="ListBullet"/>
      </w:pPr>
      <w:r>
        <w:t>A 10% discount applies when total bill ≥ ₹5,000; otherwise no discount applies.</w:t>
      </w:r>
    </w:p>
    <w:p w14:paraId="7B7C1177" w14:textId="77777777" w:rsidR="00BD7D24" w:rsidRDefault="00000000">
      <w:pPr>
        <w:pStyle w:val="ListBullet"/>
      </w:pPr>
      <w:r>
        <w:t>All amounts are in Indian rupees.</w:t>
      </w:r>
    </w:p>
    <w:p w14:paraId="61B6E9C8" w14:textId="77777777" w:rsidR="00BD7D24" w:rsidRDefault="00000000">
      <w:pPr>
        <w:pStyle w:val="Heading2"/>
      </w:pPr>
      <w:r>
        <w:t>4. Algorithm</w:t>
      </w:r>
    </w:p>
    <w:p w14:paraId="413378B2" w14:textId="77777777" w:rsidR="00BD7D24" w:rsidRDefault="00000000">
      <w:pPr>
        <w:pStyle w:val="ListNumber"/>
      </w:pPr>
      <w:r>
        <w:t>Start and input consultation, diagnostic, and treatment charges.</w:t>
      </w:r>
    </w:p>
    <w:p w14:paraId="6EAA12BD" w14:textId="77777777" w:rsidR="00BD7D24" w:rsidRDefault="00000000">
      <w:pPr>
        <w:pStyle w:val="ListNumber"/>
      </w:pPr>
      <w:r>
        <w:t>Calculate bill = consultation + diagnostic + treatment.</w:t>
      </w:r>
    </w:p>
    <w:p w14:paraId="0D9DC0D8" w14:textId="77777777" w:rsidR="00BD7D24" w:rsidRDefault="00000000">
      <w:pPr>
        <w:pStyle w:val="ListNumber"/>
      </w:pPr>
      <w:r>
        <w:t>If bill ≥ ₹5,000, subtract 10% of the bill.</w:t>
      </w:r>
    </w:p>
    <w:p w14:paraId="77FBCC66" w14:textId="77777777" w:rsidR="00BD7D24" w:rsidRDefault="00000000">
      <w:pPr>
        <w:pStyle w:val="ListNumber"/>
      </w:pPr>
      <w:r>
        <w:t>Otherwise retain the original bill.</w:t>
      </w:r>
    </w:p>
    <w:p w14:paraId="11DD4C29" w14:textId="77777777" w:rsidR="00BD7D24" w:rsidRDefault="00000000">
      <w:pPr>
        <w:pStyle w:val="ListNumber"/>
      </w:pPr>
      <w:r>
        <w:t>Display the hospital bill and stop.</w:t>
      </w:r>
    </w:p>
    <w:p w14:paraId="71BF71F8" w14:textId="77777777" w:rsidR="00BD7D24" w:rsidRDefault="00000000">
      <w:pPr>
        <w:pStyle w:val="Heading2"/>
      </w:pPr>
      <w:r>
        <w:t>5. Flowchart</w:t>
      </w:r>
    </w:p>
    <w:p w14:paraId="58843652" w14:textId="77777777" w:rsidR="00BD7D24" w:rsidRDefault="00000000">
      <w:pPr>
        <w:jc w:val="center"/>
      </w:pPr>
      <w:r>
        <w:rPr>
          <w:noProof/>
        </w:rPr>
        <w:drawing>
          <wp:inline distT="0" distB="0" distL="0" distR="0" wp14:anchorId="14089AF5" wp14:editId="292D5567">
            <wp:extent cx="5212080" cy="64998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49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4D21C" w14:textId="77777777" w:rsidR="00BD7D24" w:rsidRDefault="00000000">
      <w:pPr>
        <w:pStyle w:val="Heading2"/>
      </w:pPr>
      <w:r>
        <w:t>6. Pseudocode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D7D24" w14:paraId="25380840" w14:textId="77777777">
        <w:trPr>
          <w:jc w:val="center"/>
        </w:trPr>
        <w:tc>
          <w:tcPr>
            <w:tcW w:w="10080" w:type="dxa"/>
            <w:shd w:val="clear" w:color="auto" w:fill="F2F4F7"/>
          </w:tcPr>
          <w:p w14:paraId="169D72B6" w14:textId="77777777" w:rsidR="00BD7D24" w:rsidRDefault="00000000">
            <w:pPr>
              <w:pStyle w:val="CodeBlock"/>
            </w:pPr>
            <w:r>
              <w:t>START</w:t>
            </w:r>
          </w:p>
          <w:p w14:paraId="3146713B" w14:textId="77777777" w:rsidR="00BD7D24" w:rsidRDefault="00000000">
            <w:pPr>
              <w:pStyle w:val="CodeBlock"/>
            </w:pPr>
            <w:r>
              <w:t>INPUT consultation, diagnostic, treatment</w:t>
            </w:r>
          </w:p>
          <w:p w14:paraId="7672B85A" w14:textId="77777777" w:rsidR="00BD7D24" w:rsidRDefault="00000000">
            <w:pPr>
              <w:pStyle w:val="CodeBlock"/>
            </w:pPr>
            <w:r>
              <w:t>bill = consultation + diagnostic + treatment</w:t>
            </w:r>
          </w:p>
          <w:p w14:paraId="2A173F52" w14:textId="77777777" w:rsidR="00BD7D24" w:rsidRDefault="00000000">
            <w:pPr>
              <w:pStyle w:val="CodeBlock"/>
            </w:pPr>
            <w:r>
              <w:t>IF bill &gt;= 5000</w:t>
            </w:r>
          </w:p>
          <w:p w14:paraId="58E4F28C" w14:textId="77777777" w:rsidR="00BD7D24" w:rsidRDefault="00000000">
            <w:pPr>
              <w:pStyle w:val="CodeBlock"/>
            </w:pPr>
            <w:r>
              <w:t xml:space="preserve">    bill = bill - (bill * 0.10)</w:t>
            </w:r>
          </w:p>
          <w:p w14:paraId="6239C2D1" w14:textId="77777777" w:rsidR="00BD7D24" w:rsidRDefault="00000000">
            <w:pPr>
              <w:pStyle w:val="CodeBlock"/>
            </w:pPr>
            <w:r>
              <w:t>END IF</w:t>
            </w:r>
          </w:p>
          <w:p w14:paraId="5CF3C396" w14:textId="77777777" w:rsidR="00BD7D24" w:rsidRDefault="00000000">
            <w:pPr>
              <w:pStyle w:val="CodeBlock"/>
            </w:pPr>
            <w:r>
              <w:t>DISPLAY bill</w:t>
            </w:r>
          </w:p>
          <w:p w14:paraId="0EA32E68" w14:textId="77777777" w:rsidR="00BD7D24" w:rsidRDefault="00000000">
            <w:pPr>
              <w:pStyle w:val="CodeBlock"/>
            </w:pPr>
            <w:r>
              <w:t>STOP</w:t>
            </w:r>
          </w:p>
        </w:tc>
      </w:tr>
    </w:tbl>
    <w:p w14:paraId="71A14920" w14:textId="77777777" w:rsidR="00BD7D24" w:rsidRDefault="00000000">
      <w:pPr>
        <w:pStyle w:val="Heading2"/>
      </w:pPr>
      <w:r>
        <w:t>7. Python Source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D7D24" w14:paraId="4B5D9C50" w14:textId="77777777">
        <w:trPr>
          <w:jc w:val="center"/>
        </w:trPr>
        <w:tc>
          <w:tcPr>
            <w:tcW w:w="10080" w:type="dxa"/>
            <w:shd w:val="clear" w:color="auto" w:fill="F2F4F7"/>
          </w:tcPr>
          <w:p w14:paraId="537F5493" w14:textId="77777777" w:rsidR="00BD7D24" w:rsidRDefault="00000000">
            <w:pPr>
              <w:pStyle w:val="CodeBlock"/>
            </w:pPr>
            <w:r>
              <w:t>c = int(input("Consultation: "))</w:t>
            </w:r>
          </w:p>
          <w:p w14:paraId="56DC604C" w14:textId="77777777" w:rsidR="00BD7D24" w:rsidRDefault="00000000">
            <w:pPr>
              <w:pStyle w:val="CodeBlock"/>
            </w:pPr>
            <w:r>
              <w:t>d = int(input("Diagnostic: "))</w:t>
            </w:r>
          </w:p>
          <w:p w14:paraId="5F6715BB" w14:textId="77777777" w:rsidR="00BD7D24" w:rsidRDefault="00000000">
            <w:pPr>
              <w:pStyle w:val="CodeBlock"/>
            </w:pPr>
            <w:r>
              <w:t>t = int(input("Treatment: "))</w:t>
            </w:r>
          </w:p>
          <w:p w14:paraId="10B983C6" w14:textId="77777777" w:rsidR="00BD7D24" w:rsidRDefault="00000000">
            <w:pPr>
              <w:pStyle w:val="CodeBlock"/>
            </w:pPr>
            <w:r>
              <w:t xml:space="preserve"> </w:t>
            </w:r>
          </w:p>
          <w:p w14:paraId="3800F86E" w14:textId="77777777" w:rsidR="00BD7D24" w:rsidRDefault="00000000">
            <w:pPr>
              <w:pStyle w:val="CodeBlock"/>
            </w:pPr>
            <w:r>
              <w:t>bill = c + d + t</w:t>
            </w:r>
          </w:p>
          <w:p w14:paraId="184761F7" w14:textId="77777777" w:rsidR="00BD7D24" w:rsidRDefault="00000000">
            <w:pPr>
              <w:pStyle w:val="CodeBlock"/>
            </w:pPr>
            <w:r>
              <w:t xml:space="preserve"> </w:t>
            </w:r>
          </w:p>
          <w:p w14:paraId="0585F795" w14:textId="77777777" w:rsidR="00BD7D24" w:rsidRDefault="00000000">
            <w:pPr>
              <w:pStyle w:val="CodeBlock"/>
            </w:pPr>
            <w:r>
              <w:t>if bill &gt;= 5000:</w:t>
            </w:r>
          </w:p>
          <w:p w14:paraId="7F77C11A" w14:textId="77777777" w:rsidR="00BD7D24" w:rsidRDefault="00000000">
            <w:pPr>
              <w:pStyle w:val="CodeBlock"/>
            </w:pPr>
            <w:r>
              <w:t xml:space="preserve">    bill -= bill * 0.10</w:t>
            </w:r>
          </w:p>
          <w:p w14:paraId="30380891" w14:textId="77777777" w:rsidR="00BD7D24" w:rsidRDefault="00000000">
            <w:pPr>
              <w:pStyle w:val="CodeBlock"/>
            </w:pPr>
            <w:r>
              <w:t xml:space="preserve"> </w:t>
            </w:r>
          </w:p>
          <w:p w14:paraId="70AD81E8" w14:textId="77777777" w:rsidR="00BD7D24" w:rsidRDefault="00000000">
            <w:pPr>
              <w:pStyle w:val="CodeBlock"/>
            </w:pPr>
            <w:r>
              <w:t>print("Hospital Bill:", bill)</w:t>
            </w:r>
          </w:p>
        </w:tc>
      </w:tr>
    </w:tbl>
    <w:p w14:paraId="61428CCA" w14:textId="77777777" w:rsidR="00BD7D24" w:rsidRDefault="00000000">
      <w:pPr>
        <w:pStyle w:val="Heading2"/>
      </w:pPr>
      <w:r>
        <w:t>8. Test Cases</w:t>
      </w:r>
    </w:p>
    <w:p w14:paraId="51201885" w14:textId="77777777" w:rsidR="00BD7D24" w:rsidRDefault="00000000">
      <w:r>
        <w:rPr>
          <w:b/>
          <w:color w:val="1F4E79"/>
        </w:rPr>
        <w:t>Test Case 1: Below ₹5,000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D7D24" w14:paraId="2D9B2AFF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575978D0" w14:textId="77777777" w:rsidR="00BD7D24" w:rsidRDefault="00000000">
            <w:r>
              <w:rPr>
                <w:b/>
              </w:rPr>
              <w:t>Input</w:t>
            </w:r>
          </w:p>
        </w:tc>
        <w:tc>
          <w:tcPr>
            <w:tcW w:w="5040" w:type="dxa"/>
          </w:tcPr>
          <w:p w14:paraId="1E7C9CE1" w14:textId="77777777" w:rsidR="00BD7D24" w:rsidRDefault="00000000">
            <w:r>
              <w:t>Consultation 1000; Diagnostic 1500; Treatment 2000</w:t>
            </w:r>
          </w:p>
        </w:tc>
      </w:tr>
      <w:tr w:rsidR="00BD7D24" w14:paraId="015F5D35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34CD4883" w14:textId="77777777" w:rsidR="00BD7D24" w:rsidRDefault="00000000">
            <w:r>
              <w:rPr>
                <w:b/>
              </w:rPr>
              <w:t>Expected output</w:t>
            </w:r>
          </w:p>
        </w:tc>
        <w:tc>
          <w:tcPr>
            <w:tcW w:w="5040" w:type="dxa"/>
          </w:tcPr>
          <w:p w14:paraId="42639531" w14:textId="77777777" w:rsidR="00BD7D24" w:rsidRDefault="00000000">
            <w:r>
              <w:t>Hospital Bill: 4500</w:t>
            </w:r>
          </w:p>
        </w:tc>
      </w:tr>
      <w:tr w:rsidR="00BD7D24" w14:paraId="73CE30DB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42877D04" w14:textId="77777777" w:rsidR="00BD7D24" w:rsidRDefault="00000000">
            <w:r>
              <w:rPr>
                <w:b/>
              </w:rPr>
              <w:t>Explanation</w:t>
            </w:r>
          </w:p>
        </w:tc>
        <w:tc>
          <w:tcPr>
            <w:tcW w:w="5040" w:type="dxa"/>
          </w:tcPr>
          <w:p w14:paraId="62D3D639" w14:textId="77777777" w:rsidR="00BD7D24" w:rsidRDefault="00000000">
            <w:r>
              <w:t>Total is ₹4,500, so no discount applies.</w:t>
            </w:r>
          </w:p>
        </w:tc>
      </w:tr>
    </w:tbl>
    <w:p w14:paraId="48352DD4" w14:textId="77777777" w:rsidR="00BD7D24" w:rsidRDefault="00BD7D24"/>
    <w:p w14:paraId="3B2C09FD" w14:textId="77777777" w:rsidR="00BD7D24" w:rsidRDefault="00000000">
      <w:r>
        <w:rPr>
          <w:b/>
          <w:color w:val="1F4E79"/>
        </w:rPr>
        <w:t>Test Case 2: Above ₹5,000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D7D24" w14:paraId="0350FBF3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2387FEF0" w14:textId="77777777" w:rsidR="00BD7D24" w:rsidRDefault="00000000">
            <w:r>
              <w:rPr>
                <w:b/>
              </w:rPr>
              <w:t>Input</w:t>
            </w:r>
          </w:p>
        </w:tc>
        <w:tc>
          <w:tcPr>
            <w:tcW w:w="5040" w:type="dxa"/>
          </w:tcPr>
          <w:p w14:paraId="334BF05D" w14:textId="77777777" w:rsidR="00BD7D24" w:rsidRDefault="00000000">
            <w:r>
              <w:t>Consultation 2000; Diagnostic 1500; Treatment 2500</w:t>
            </w:r>
          </w:p>
        </w:tc>
      </w:tr>
      <w:tr w:rsidR="00BD7D24" w14:paraId="4EE4E903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54DE5CC9" w14:textId="77777777" w:rsidR="00BD7D24" w:rsidRDefault="00000000">
            <w:r>
              <w:rPr>
                <w:b/>
              </w:rPr>
              <w:t>Expected output</w:t>
            </w:r>
          </w:p>
        </w:tc>
        <w:tc>
          <w:tcPr>
            <w:tcW w:w="5040" w:type="dxa"/>
          </w:tcPr>
          <w:p w14:paraId="719A7E1C" w14:textId="77777777" w:rsidR="00BD7D24" w:rsidRDefault="00000000">
            <w:r>
              <w:t>Hospital Bill: 5400.0</w:t>
            </w:r>
          </w:p>
        </w:tc>
      </w:tr>
      <w:tr w:rsidR="00BD7D24" w14:paraId="3241AFB1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3ECC0735" w14:textId="77777777" w:rsidR="00BD7D24" w:rsidRDefault="00000000">
            <w:r>
              <w:rPr>
                <w:b/>
              </w:rPr>
              <w:t>Explanation</w:t>
            </w:r>
          </w:p>
        </w:tc>
        <w:tc>
          <w:tcPr>
            <w:tcW w:w="5040" w:type="dxa"/>
          </w:tcPr>
          <w:p w14:paraId="343D6468" w14:textId="77777777" w:rsidR="00BD7D24" w:rsidRDefault="00000000">
            <w:r>
              <w:t>Total ₹6,000 less 10% discount (₹600) = ₹5,400.</w:t>
            </w:r>
          </w:p>
        </w:tc>
      </w:tr>
    </w:tbl>
    <w:p w14:paraId="1CFDDED6" w14:textId="77777777" w:rsidR="00BD7D24" w:rsidRDefault="00BD7D24"/>
    <w:p w14:paraId="525A80CC" w14:textId="77777777" w:rsidR="00BD7D24" w:rsidRDefault="00000000">
      <w:r>
        <w:rPr>
          <w:b/>
          <w:color w:val="1F4E79"/>
        </w:rPr>
        <w:t>Test Case 3: Exactly ₹5,000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D7D24" w14:paraId="4AB74E2A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750BEFC4" w14:textId="77777777" w:rsidR="00BD7D24" w:rsidRDefault="00000000">
            <w:r>
              <w:rPr>
                <w:b/>
              </w:rPr>
              <w:t>Input</w:t>
            </w:r>
          </w:p>
        </w:tc>
        <w:tc>
          <w:tcPr>
            <w:tcW w:w="5040" w:type="dxa"/>
          </w:tcPr>
          <w:p w14:paraId="65FA345A" w14:textId="77777777" w:rsidR="00BD7D24" w:rsidRDefault="00000000">
            <w:r>
              <w:t>Consultation 1500; Diagnostic 1500; Treatment 2000</w:t>
            </w:r>
          </w:p>
        </w:tc>
      </w:tr>
      <w:tr w:rsidR="00BD7D24" w14:paraId="7C817D79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753E898E" w14:textId="77777777" w:rsidR="00BD7D24" w:rsidRDefault="00000000">
            <w:r>
              <w:rPr>
                <w:b/>
              </w:rPr>
              <w:t>Expected output</w:t>
            </w:r>
          </w:p>
        </w:tc>
        <w:tc>
          <w:tcPr>
            <w:tcW w:w="5040" w:type="dxa"/>
          </w:tcPr>
          <w:p w14:paraId="7B3006CA" w14:textId="77777777" w:rsidR="00BD7D24" w:rsidRDefault="00000000">
            <w:r>
              <w:t>Hospital Bill: 4500.0</w:t>
            </w:r>
          </w:p>
        </w:tc>
      </w:tr>
      <w:tr w:rsidR="00BD7D24" w14:paraId="5546520E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0EB7822C" w14:textId="77777777" w:rsidR="00BD7D24" w:rsidRDefault="00000000">
            <w:r>
              <w:rPr>
                <w:b/>
              </w:rPr>
              <w:t>Explanation</w:t>
            </w:r>
          </w:p>
        </w:tc>
        <w:tc>
          <w:tcPr>
            <w:tcW w:w="5040" w:type="dxa"/>
          </w:tcPr>
          <w:p w14:paraId="31098529" w14:textId="77777777" w:rsidR="00BD7D24" w:rsidRDefault="00000000">
            <w:r>
              <w:t>10% of ₹5,000 is ₹500; final bill is ₹4,500.</w:t>
            </w:r>
          </w:p>
        </w:tc>
      </w:tr>
    </w:tbl>
    <w:p w14:paraId="05C6CCF7" w14:textId="77777777" w:rsidR="00BD7D24" w:rsidRDefault="00BD7D24"/>
    <w:p w14:paraId="36B1C618" w14:textId="77777777" w:rsidR="00BD7D24" w:rsidRDefault="00000000">
      <w:pPr>
        <w:pStyle w:val="Heading2"/>
      </w:pPr>
      <w:r>
        <w:t>9. Output Screenshots</w:t>
      </w:r>
    </w:p>
    <w:p w14:paraId="4BCA1F9F" w14:textId="36F3F556" w:rsidR="00BD7D24" w:rsidRDefault="00DA0EFE">
      <w:pPr>
        <w:pStyle w:val="Heading2"/>
      </w:pPr>
      <w:r>
        <w:rPr>
          <w:noProof/>
        </w:rPr>
        <w:drawing>
          <wp:inline distT="0" distB="0" distL="0" distR="0" wp14:anchorId="4817A44E" wp14:editId="4E0729CA">
            <wp:extent cx="18288000" cy="10287000"/>
            <wp:effectExtent l="0" t="0" r="0" b="0"/>
            <wp:docPr id="138097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702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10. Conclusion</w:t>
      </w:r>
    </w:p>
    <w:p w14:paraId="242BF027" w14:textId="77777777" w:rsidR="00BD7D24" w:rsidRDefault="00000000">
      <w:r>
        <w:t>This case study demonstrates arithmetic operations and a conditional percentage discount using variables, input, and if statements.</w:t>
      </w:r>
    </w:p>
    <w:p w14:paraId="44A8D665" w14:textId="77777777" w:rsidR="00BD7D24" w:rsidRDefault="00000000">
      <w:r>
        <w:br w:type="page"/>
      </w:r>
    </w:p>
    <w:p w14:paraId="1C35AC72" w14:textId="77777777" w:rsidR="00BD7D24" w:rsidRDefault="00000000">
      <w:pPr>
        <w:pStyle w:val="Heading1"/>
      </w:pPr>
      <w:r>
        <w:t>Program 4: Employee Salary Calculation System</w:t>
      </w:r>
    </w:p>
    <w:p w14:paraId="52255D64" w14:textId="77777777" w:rsidR="00BD7D24" w:rsidRDefault="00000000">
      <w:pPr>
        <w:pStyle w:val="Heading2"/>
      </w:pPr>
      <w:r>
        <w:t>1. Problem Statement</w:t>
      </w:r>
    </w:p>
    <w:p w14:paraId="7E7CA635" w14:textId="77777777" w:rsidR="00BD7D24" w:rsidRDefault="00000000">
      <w:r>
        <w:t>Calculate gross and net salary from basic salary, allowances, overtime pay, and incentives, applying a 10% deduction to gross salary.</w:t>
      </w:r>
    </w:p>
    <w:p w14:paraId="0F013A24" w14:textId="77777777" w:rsidR="00BD7D24" w:rsidRDefault="00000000">
      <w:pPr>
        <w:pStyle w:val="Heading2"/>
      </w:pPr>
      <w:r>
        <w:t>2. Objectives</w:t>
      </w:r>
    </w:p>
    <w:p w14:paraId="3D20265C" w14:textId="77777777" w:rsidR="00BD7D24" w:rsidRDefault="00000000">
      <w:pPr>
        <w:pStyle w:val="ListBullet"/>
      </w:pPr>
      <w:r>
        <w:t>Accept basic salary, allowances, overtime, and incentives.</w:t>
      </w:r>
    </w:p>
    <w:p w14:paraId="156C6281" w14:textId="77777777" w:rsidR="00BD7D24" w:rsidRDefault="00000000">
      <w:pPr>
        <w:pStyle w:val="ListBullet"/>
      </w:pPr>
      <w:r>
        <w:t>Calculate gross salary.</w:t>
      </w:r>
    </w:p>
    <w:p w14:paraId="7A0BA27C" w14:textId="77777777" w:rsidR="00BD7D24" w:rsidRDefault="00000000">
      <w:pPr>
        <w:pStyle w:val="ListBullet"/>
      </w:pPr>
      <w:r>
        <w:t>Deduct 10% from gross salary.</w:t>
      </w:r>
    </w:p>
    <w:p w14:paraId="2B657505" w14:textId="77777777" w:rsidR="00BD7D24" w:rsidRDefault="00000000">
      <w:pPr>
        <w:pStyle w:val="ListBullet"/>
      </w:pPr>
      <w:r>
        <w:t>Display gross and net salary.</w:t>
      </w:r>
    </w:p>
    <w:p w14:paraId="6E4711F6" w14:textId="77777777" w:rsidR="00BD7D24" w:rsidRDefault="00000000">
      <w:pPr>
        <w:pStyle w:val="Heading2"/>
      </w:pPr>
      <w:r>
        <w:t>3. Assumptions</w:t>
      </w:r>
    </w:p>
    <w:p w14:paraId="3788FFB5" w14:textId="77777777" w:rsidR="00BD7D24" w:rsidRDefault="00000000">
      <w:pPr>
        <w:pStyle w:val="ListBullet"/>
      </w:pPr>
      <w:r>
        <w:t>All salary components are non-negative amounts.</w:t>
      </w:r>
    </w:p>
    <w:p w14:paraId="1DC6879E" w14:textId="77777777" w:rsidR="00BD7D24" w:rsidRDefault="00000000">
      <w:pPr>
        <w:pStyle w:val="ListBullet"/>
      </w:pPr>
      <w:r>
        <w:t>Gross salary is the sum of the four components.</w:t>
      </w:r>
    </w:p>
    <w:p w14:paraId="644D691A" w14:textId="77777777" w:rsidR="00BD7D24" w:rsidRDefault="00000000">
      <w:pPr>
        <w:pStyle w:val="ListBullet"/>
      </w:pPr>
      <w:r>
        <w:t>A deduction of 10% of gross salary is applied.</w:t>
      </w:r>
    </w:p>
    <w:p w14:paraId="08C5E6D6" w14:textId="77777777" w:rsidR="00BD7D24" w:rsidRDefault="00000000">
      <w:pPr>
        <w:pStyle w:val="ListBullet"/>
      </w:pPr>
      <w:r>
        <w:t>All amounts are in Indian rupees.</w:t>
      </w:r>
    </w:p>
    <w:p w14:paraId="2B3551CC" w14:textId="77777777" w:rsidR="00BD7D24" w:rsidRDefault="00000000">
      <w:pPr>
        <w:pStyle w:val="Heading2"/>
      </w:pPr>
      <w:r>
        <w:t>4. Algorithm</w:t>
      </w:r>
    </w:p>
    <w:p w14:paraId="378FBF79" w14:textId="77777777" w:rsidR="00BD7D24" w:rsidRDefault="00000000">
      <w:pPr>
        <w:pStyle w:val="ListNumber"/>
      </w:pPr>
      <w:r>
        <w:t>Start and input basic salary, allowances, overtime, and incentives.</w:t>
      </w:r>
    </w:p>
    <w:p w14:paraId="20B15FEC" w14:textId="77777777" w:rsidR="00BD7D24" w:rsidRDefault="00000000">
      <w:pPr>
        <w:pStyle w:val="ListNumber"/>
      </w:pPr>
      <w:r>
        <w:t>Calculate gross = basic + allowances + overtime + incentive.</w:t>
      </w:r>
    </w:p>
    <w:p w14:paraId="4FB9A7D7" w14:textId="77777777" w:rsidR="00BD7D24" w:rsidRDefault="00000000">
      <w:pPr>
        <w:pStyle w:val="ListNumber"/>
      </w:pPr>
      <w:r>
        <w:t>Calculate deduction = gross × 0.10.</w:t>
      </w:r>
    </w:p>
    <w:p w14:paraId="2068CB68" w14:textId="77777777" w:rsidR="00BD7D24" w:rsidRDefault="00000000">
      <w:pPr>
        <w:pStyle w:val="ListNumber"/>
      </w:pPr>
      <w:r>
        <w:t>Calculate net = gross − deduction.</w:t>
      </w:r>
    </w:p>
    <w:p w14:paraId="6F5028A0" w14:textId="77777777" w:rsidR="00BD7D24" w:rsidRDefault="00000000">
      <w:pPr>
        <w:pStyle w:val="ListNumber"/>
      </w:pPr>
      <w:r>
        <w:t>Display gross and net salary; stop.</w:t>
      </w:r>
    </w:p>
    <w:p w14:paraId="713365C7" w14:textId="77777777" w:rsidR="00BD7D24" w:rsidRDefault="00000000">
      <w:pPr>
        <w:pStyle w:val="Heading2"/>
      </w:pPr>
      <w:r>
        <w:t>5. Flowchart</w:t>
      </w:r>
    </w:p>
    <w:p w14:paraId="5BD4739C" w14:textId="77777777" w:rsidR="00BD7D24" w:rsidRDefault="00000000">
      <w:pPr>
        <w:jc w:val="center"/>
      </w:pPr>
      <w:r>
        <w:rPr>
          <w:noProof/>
        </w:rPr>
        <w:drawing>
          <wp:inline distT="0" distB="0" distL="0" distR="0" wp14:anchorId="4B320894" wp14:editId="597FE1C7">
            <wp:extent cx="5212080" cy="649989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49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0C4E" w14:textId="77777777" w:rsidR="00BD7D24" w:rsidRDefault="00000000">
      <w:pPr>
        <w:pStyle w:val="Heading2"/>
      </w:pPr>
      <w:r>
        <w:t>6. Pseudocode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D7D24" w14:paraId="624355D9" w14:textId="77777777">
        <w:trPr>
          <w:jc w:val="center"/>
        </w:trPr>
        <w:tc>
          <w:tcPr>
            <w:tcW w:w="10080" w:type="dxa"/>
            <w:shd w:val="clear" w:color="auto" w:fill="F2F4F7"/>
          </w:tcPr>
          <w:p w14:paraId="1938BDA4" w14:textId="77777777" w:rsidR="00BD7D24" w:rsidRDefault="00000000">
            <w:pPr>
              <w:pStyle w:val="CodeBlock"/>
            </w:pPr>
            <w:r>
              <w:t>START</w:t>
            </w:r>
          </w:p>
          <w:p w14:paraId="30D003FD" w14:textId="77777777" w:rsidR="00BD7D24" w:rsidRDefault="00000000">
            <w:pPr>
              <w:pStyle w:val="CodeBlock"/>
            </w:pPr>
            <w:r>
              <w:t>INPUT basic, allowance, overtime, incentive</w:t>
            </w:r>
          </w:p>
          <w:p w14:paraId="3735C6BA" w14:textId="77777777" w:rsidR="00BD7D24" w:rsidRDefault="00000000">
            <w:pPr>
              <w:pStyle w:val="CodeBlock"/>
            </w:pPr>
            <w:r>
              <w:t>gross = basic + allowance + overtime + incentive</w:t>
            </w:r>
          </w:p>
          <w:p w14:paraId="25159401" w14:textId="77777777" w:rsidR="00BD7D24" w:rsidRDefault="00000000">
            <w:pPr>
              <w:pStyle w:val="CodeBlock"/>
            </w:pPr>
            <w:r>
              <w:t>deduction = gross * 0.10</w:t>
            </w:r>
          </w:p>
          <w:p w14:paraId="47DBBA50" w14:textId="77777777" w:rsidR="00BD7D24" w:rsidRDefault="00000000">
            <w:pPr>
              <w:pStyle w:val="CodeBlock"/>
            </w:pPr>
            <w:r>
              <w:t>net = gross - deduction</w:t>
            </w:r>
          </w:p>
          <w:p w14:paraId="538761A2" w14:textId="77777777" w:rsidR="00BD7D24" w:rsidRDefault="00000000">
            <w:pPr>
              <w:pStyle w:val="CodeBlock"/>
            </w:pPr>
            <w:r>
              <w:t>DISPLAY gross, net</w:t>
            </w:r>
          </w:p>
          <w:p w14:paraId="0BB96423" w14:textId="77777777" w:rsidR="00BD7D24" w:rsidRDefault="00000000">
            <w:pPr>
              <w:pStyle w:val="CodeBlock"/>
            </w:pPr>
            <w:r>
              <w:t>STOP</w:t>
            </w:r>
          </w:p>
        </w:tc>
      </w:tr>
    </w:tbl>
    <w:p w14:paraId="4C415C71" w14:textId="77777777" w:rsidR="00BD7D24" w:rsidRDefault="00000000">
      <w:pPr>
        <w:pStyle w:val="Heading2"/>
      </w:pPr>
      <w:r>
        <w:t>7. Python Source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D7D24" w14:paraId="356D7EDC" w14:textId="77777777">
        <w:trPr>
          <w:jc w:val="center"/>
        </w:trPr>
        <w:tc>
          <w:tcPr>
            <w:tcW w:w="10080" w:type="dxa"/>
            <w:shd w:val="clear" w:color="auto" w:fill="F2F4F7"/>
          </w:tcPr>
          <w:p w14:paraId="02844980" w14:textId="77777777" w:rsidR="00BD7D24" w:rsidRDefault="00000000">
            <w:pPr>
              <w:pStyle w:val="CodeBlock"/>
            </w:pPr>
            <w:r>
              <w:t>basic = int(input("Basic salary: "))</w:t>
            </w:r>
          </w:p>
          <w:p w14:paraId="28045CF0" w14:textId="77777777" w:rsidR="00BD7D24" w:rsidRDefault="00000000">
            <w:pPr>
              <w:pStyle w:val="CodeBlock"/>
            </w:pPr>
            <w:r>
              <w:t>allowance = int(input("Allowances: "))</w:t>
            </w:r>
          </w:p>
          <w:p w14:paraId="4A6E27D3" w14:textId="77777777" w:rsidR="00BD7D24" w:rsidRDefault="00000000">
            <w:pPr>
              <w:pStyle w:val="CodeBlock"/>
            </w:pPr>
            <w:r>
              <w:t>overtime = int(input("Overtime: "))</w:t>
            </w:r>
          </w:p>
          <w:p w14:paraId="7EFAA2D0" w14:textId="77777777" w:rsidR="00BD7D24" w:rsidRDefault="00000000">
            <w:pPr>
              <w:pStyle w:val="CodeBlock"/>
            </w:pPr>
            <w:r>
              <w:t>incentive = int(input("Incentive: "))</w:t>
            </w:r>
          </w:p>
          <w:p w14:paraId="70450B9B" w14:textId="77777777" w:rsidR="00BD7D24" w:rsidRDefault="00000000">
            <w:pPr>
              <w:pStyle w:val="CodeBlock"/>
            </w:pPr>
            <w:r>
              <w:t xml:space="preserve"> </w:t>
            </w:r>
          </w:p>
          <w:p w14:paraId="23DB37DD" w14:textId="77777777" w:rsidR="00BD7D24" w:rsidRDefault="00000000">
            <w:pPr>
              <w:pStyle w:val="CodeBlock"/>
            </w:pPr>
            <w:r>
              <w:t>gross = basic + allowance + overtime + incentive</w:t>
            </w:r>
          </w:p>
          <w:p w14:paraId="2BFAEB2F" w14:textId="77777777" w:rsidR="00BD7D24" w:rsidRDefault="00000000">
            <w:pPr>
              <w:pStyle w:val="CodeBlock"/>
            </w:pPr>
            <w:r>
              <w:t>net = gross - gross * 0.10</w:t>
            </w:r>
          </w:p>
          <w:p w14:paraId="541D3201" w14:textId="77777777" w:rsidR="00BD7D24" w:rsidRDefault="00000000">
            <w:pPr>
              <w:pStyle w:val="CodeBlock"/>
            </w:pPr>
            <w:r>
              <w:t xml:space="preserve"> </w:t>
            </w:r>
          </w:p>
          <w:p w14:paraId="7F143896" w14:textId="77777777" w:rsidR="00BD7D24" w:rsidRDefault="00000000">
            <w:pPr>
              <w:pStyle w:val="CodeBlock"/>
            </w:pPr>
            <w:r>
              <w:t>print("Gross:", gross)</w:t>
            </w:r>
          </w:p>
          <w:p w14:paraId="45CBC5BB" w14:textId="77777777" w:rsidR="00BD7D24" w:rsidRDefault="00000000">
            <w:pPr>
              <w:pStyle w:val="CodeBlock"/>
            </w:pPr>
            <w:r>
              <w:t>print("Net Salary:", net)</w:t>
            </w:r>
          </w:p>
        </w:tc>
      </w:tr>
    </w:tbl>
    <w:p w14:paraId="44A8954A" w14:textId="77777777" w:rsidR="00BD7D24" w:rsidRDefault="00000000">
      <w:pPr>
        <w:pStyle w:val="Heading2"/>
      </w:pPr>
      <w:r>
        <w:t>8. Test Cases</w:t>
      </w:r>
    </w:p>
    <w:p w14:paraId="127409C8" w14:textId="77777777" w:rsidR="00BD7D24" w:rsidRDefault="00000000">
      <w:r>
        <w:rPr>
          <w:b/>
          <w:color w:val="1F4E79"/>
        </w:rPr>
        <w:t>Test Case 1: Standard salary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D7D24" w14:paraId="4A2BE6B8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08A80597" w14:textId="77777777" w:rsidR="00BD7D24" w:rsidRDefault="00000000">
            <w:r>
              <w:rPr>
                <w:b/>
              </w:rPr>
              <w:t>Input</w:t>
            </w:r>
          </w:p>
        </w:tc>
        <w:tc>
          <w:tcPr>
            <w:tcW w:w="5040" w:type="dxa"/>
          </w:tcPr>
          <w:p w14:paraId="30EB33B8" w14:textId="77777777" w:rsidR="00BD7D24" w:rsidRDefault="00000000">
            <w:r>
              <w:t>Basic 20000; Allowances 5000; Overtime 2000; Incentive 3000</w:t>
            </w:r>
          </w:p>
        </w:tc>
      </w:tr>
      <w:tr w:rsidR="00BD7D24" w14:paraId="721482F0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113F089F" w14:textId="77777777" w:rsidR="00BD7D24" w:rsidRDefault="00000000">
            <w:r>
              <w:rPr>
                <w:b/>
              </w:rPr>
              <w:t>Expected output</w:t>
            </w:r>
          </w:p>
        </w:tc>
        <w:tc>
          <w:tcPr>
            <w:tcW w:w="5040" w:type="dxa"/>
          </w:tcPr>
          <w:p w14:paraId="3A3A8531" w14:textId="77777777" w:rsidR="00BD7D24" w:rsidRDefault="00000000">
            <w:r>
              <w:t>Gross: 30000; Net Salary: 27000.0</w:t>
            </w:r>
          </w:p>
        </w:tc>
      </w:tr>
      <w:tr w:rsidR="00BD7D24" w14:paraId="0106E95C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17F01EBC" w14:textId="77777777" w:rsidR="00BD7D24" w:rsidRDefault="00000000">
            <w:r>
              <w:rPr>
                <w:b/>
              </w:rPr>
              <w:t>Explanation</w:t>
            </w:r>
          </w:p>
        </w:tc>
        <w:tc>
          <w:tcPr>
            <w:tcW w:w="5040" w:type="dxa"/>
          </w:tcPr>
          <w:p w14:paraId="71D7DB59" w14:textId="77777777" w:rsidR="00BD7D24" w:rsidRDefault="00000000">
            <w:r>
              <w:t>Gross ₹30,000; deduction ₹3,000; net ₹27,000.</w:t>
            </w:r>
          </w:p>
        </w:tc>
      </w:tr>
    </w:tbl>
    <w:p w14:paraId="01332400" w14:textId="77777777" w:rsidR="00BD7D24" w:rsidRDefault="00BD7D24"/>
    <w:p w14:paraId="21F8C29C" w14:textId="77777777" w:rsidR="00BD7D24" w:rsidRDefault="00000000">
      <w:r>
        <w:rPr>
          <w:b/>
          <w:color w:val="1F4E79"/>
        </w:rPr>
        <w:t>Test Case 2: Higher earnings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D7D24" w14:paraId="42D419C3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5F4E98E5" w14:textId="77777777" w:rsidR="00BD7D24" w:rsidRDefault="00000000">
            <w:r>
              <w:rPr>
                <w:b/>
              </w:rPr>
              <w:t>Input</w:t>
            </w:r>
          </w:p>
        </w:tc>
        <w:tc>
          <w:tcPr>
            <w:tcW w:w="5040" w:type="dxa"/>
          </w:tcPr>
          <w:p w14:paraId="654C7FEA" w14:textId="77777777" w:rsidR="00BD7D24" w:rsidRDefault="00000000">
            <w:r>
              <w:t>Basic 35000; Allowances 8000; Overtime 4000; Incentive 3000</w:t>
            </w:r>
          </w:p>
        </w:tc>
      </w:tr>
      <w:tr w:rsidR="00BD7D24" w14:paraId="7163D913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5DED1AF1" w14:textId="77777777" w:rsidR="00BD7D24" w:rsidRDefault="00000000">
            <w:r>
              <w:rPr>
                <w:b/>
              </w:rPr>
              <w:t>Expected output</w:t>
            </w:r>
          </w:p>
        </w:tc>
        <w:tc>
          <w:tcPr>
            <w:tcW w:w="5040" w:type="dxa"/>
          </w:tcPr>
          <w:p w14:paraId="6C2F65DE" w14:textId="77777777" w:rsidR="00BD7D24" w:rsidRDefault="00000000">
            <w:r>
              <w:t>Gross: 50000; Net Salary: 45000.0</w:t>
            </w:r>
          </w:p>
        </w:tc>
      </w:tr>
      <w:tr w:rsidR="00BD7D24" w14:paraId="7BB254C1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1E8BAF9B" w14:textId="77777777" w:rsidR="00BD7D24" w:rsidRDefault="00000000">
            <w:r>
              <w:rPr>
                <w:b/>
              </w:rPr>
              <w:t>Explanation</w:t>
            </w:r>
          </w:p>
        </w:tc>
        <w:tc>
          <w:tcPr>
            <w:tcW w:w="5040" w:type="dxa"/>
          </w:tcPr>
          <w:p w14:paraId="6FDC90F7" w14:textId="77777777" w:rsidR="00BD7D24" w:rsidRDefault="00000000">
            <w:r>
              <w:t>Gross ₹50,000; deduction ₹5,000; net ₹45,000.</w:t>
            </w:r>
          </w:p>
        </w:tc>
      </w:tr>
    </w:tbl>
    <w:p w14:paraId="036A683A" w14:textId="77777777" w:rsidR="00BD7D24" w:rsidRDefault="00BD7D24"/>
    <w:p w14:paraId="242D3324" w14:textId="77777777" w:rsidR="00BD7D24" w:rsidRDefault="00000000">
      <w:r>
        <w:rPr>
          <w:b/>
          <w:color w:val="1F4E79"/>
        </w:rPr>
        <w:t>Test Case 3: Basic salary only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D7D24" w14:paraId="3F7C0C41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750FBD26" w14:textId="77777777" w:rsidR="00BD7D24" w:rsidRDefault="00000000">
            <w:r>
              <w:rPr>
                <w:b/>
              </w:rPr>
              <w:t>Input</w:t>
            </w:r>
          </w:p>
        </w:tc>
        <w:tc>
          <w:tcPr>
            <w:tcW w:w="5040" w:type="dxa"/>
          </w:tcPr>
          <w:p w14:paraId="77D8492C" w14:textId="77777777" w:rsidR="00BD7D24" w:rsidRDefault="00000000">
            <w:r>
              <w:t>Basic 15000; other components 0</w:t>
            </w:r>
          </w:p>
        </w:tc>
      </w:tr>
      <w:tr w:rsidR="00BD7D24" w14:paraId="5DDEE99A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14EEE96A" w14:textId="77777777" w:rsidR="00BD7D24" w:rsidRDefault="00000000">
            <w:r>
              <w:rPr>
                <w:b/>
              </w:rPr>
              <w:t>Expected output</w:t>
            </w:r>
          </w:p>
        </w:tc>
        <w:tc>
          <w:tcPr>
            <w:tcW w:w="5040" w:type="dxa"/>
          </w:tcPr>
          <w:p w14:paraId="2C7D4C25" w14:textId="77777777" w:rsidR="00BD7D24" w:rsidRDefault="00000000">
            <w:r>
              <w:t>Gross: 15000; Net Salary: 13500.0</w:t>
            </w:r>
          </w:p>
        </w:tc>
      </w:tr>
      <w:tr w:rsidR="00BD7D24" w14:paraId="40AD81EF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4BB4A1B2" w14:textId="77777777" w:rsidR="00BD7D24" w:rsidRDefault="00000000">
            <w:r>
              <w:rPr>
                <w:b/>
              </w:rPr>
              <w:t>Explanation</w:t>
            </w:r>
          </w:p>
        </w:tc>
        <w:tc>
          <w:tcPr>
            <w:tcW w:w="5040" w:type="dxa"/>
          </w:tcPr>
          <w:p w14:paraId="6BAC00F4" w14:textId="77777777" w:rsidR="00BD7D24" w:rsidRDefault="00000000">
            <w:r>
              <w:t>Gross ₹15,000; deduction ₹1,500; net ₹13,500.</w:t>
            </w:r>
          </w:p>
        </w:tc>
      </w:tr>
    </w:tbl>
    <w:p w14:paraId="5B5E79E0" w14:textId="77777777" w:rsidR="00BD7D24" w:rsidRDefault="00BD7D24"/>
    <w:p w14:paraId="52766E3A" w14:textId="77777777" w:rsidR="00BD7D24" w:rsidRDefault="00000000">
      <w:pPr>
        <w:pStyle w:val="Heading2"/>
      </w:pPr>
      <w:r>
        <w:t>9. Output Screenshots</w:t>
      </w:r>
    </w:p>
    <w:p w14:paraId="63470C9C" w14:textId="75179B52" w:rsidR="00BD7D24" w:rsidRDefault="00DA0EFE">
      <w:pPr>
        <w:pStyle w:val="Heading2"/>
      </w:pPr>
      <w:r>
        <w:rPr>
          <w:noProof/>
        </w:rPr>
        <w:drawing>
          <wp:inline distT="0" distB="0" distL="0" distR="0" wp14:anchorId="25AE7DCB" wp14:editId="321CA8E4">
            <wp:extent cx="18288000" cy="10287000"/>
            <wp:effectExtent l="0" t="0" r="0" b="0"/>
            <wp:docPr id="130170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020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10. Conclusion</w:t>
      </w:r>
    </w:p>
    <w:p w14:paraId="37BBAA98" w14:textId="77777777" w:rsidR="00BD7D24" w:rsidRDefault="00000000">
      <w:r>
        <w:t>This system demonstrates variables, arithmetic operations, user input, and calculation of gross and net salary.</w:t>
      </w:r>
    </w:p>
    <w:p w14:paraId="358C4E9A" w14:textId="77777777" w:rsidR="00BD7D24" w:rsidRDefault="00000000">
      <w:r>
        <w:rPr>
          <w:b/>
        </w:rPr>
        <w:t xml:space="preserve">Note: </w:t>
      </w:r>
      <w:r>
        <w:t>The 10% deduction is a simplified assumption and does not necessarily represent actual payroll deductions.</w:t>
      </w:r>
    </w:p>
    <w:p w14:paraId="62B04B6D" w14:textId="77777777" w:rsidR="00BD7D24" w:rsidRDefault="00000000">
      <w:r>
        <w:br w:type="page"/>
      </w:r>
    </w:p>
    <w:p w14:paraId="204A7A81" w14:textId="77777777" w:rsidR="00BD7D24" w:rsidRDefault="00000000">
      <w:pPr>
        <w:pStyle w:val="Heading1"/>
      </w:pPr>
      <w:r>
        <w:t>Program 5: Mobile Data Plan Selection System</w:t>
      </w:r>
    </w:p>
    <w:p w14:paraId="644A5B89" w14:textId="77777777" w:rsidR="00BD7D24" w:rsidRDefault="00000000">
      <w:pPr>
        <w:pStyle w:val="Heading2"/>
      </w:pPr>
      <w:r>
        <w:t>1. Problem Statement</w:t>
      </w:r>
    </w:p>
    <w:p w14:paraId="13A68B36" w14:textId="77777777" w:rsidR="00BD7D24" w:rsidRDefault="00000000">
      <w:r>
        <w:t>Select the first mobile plan whose price does not exceed the customer’s budget, after accepting data usage and budget.</w:t>
      </w:r>
    </w:p>
    <w:p w14:paraId="7737546E" w14:textId="77777777" w:rsidR="00BD7D24" w:rsidRDefault="00000000">
      <w:pPr>
        <w:pStyle w:val="Heading2"/>
      </w:pPr>
      <w:r>
        <w:t>2. Objectives</w:t>
      </w:r>
    </w:p>
    <w:p w14:paraId="20AEFA8C" w14:textId="77777777" w:rsidR="00BD7D24" w:rsidRDefault="00000000">
      <w:pPr>
        <w:pStyle w:val="ListBullet"/>
      </w:pPr>
      <w:r>
        <w:t>Accept data usage in GB and customer budget.</w:t>
      </w:r>
    </w:p>
    <w:p w14:paraId="73CE86A0" w14:textId="77777777" w:rsidR="00BD7D24" w:rsidRDefault="00000000">
      <w:pPr>
        <w:pStyle w:val="ListBullet"/>
      </w:pPr>
      <w:r>
        <w:t>Store available plan prices in a list.</w:t>
      </w:r>
    </w:p>
    <w:p w14:paraId="550FAA0D" w14:textId="77777777" w:rsidR="00BD7D24" w:rsidRDefault="00000000">
      <w:pPr>
        <w:pStyle w:val="ListBullet"/>
      </w:pPr>
      <w:r>
        <w:t>Check plans against the budget.</w:t>
      </w:r>
    </w:p>
    <w:p w14:paraId="54FB8D5D" w14:textId="77777777" w:rsidR="00BD7D24" w:rsidRDefault="00000000">
      <w:pPr>
        <w:pStyle w:val="ListBullet"/>
      </w:pPr>
      <w:r>
        <w:t>Display the first affordable plan or a no-plan message.</w:t>
      </w:r>
    </w:p>
    <w:p w14:paraId="516AFE0E" w14:textId="77777777" w:rsidR="00BD7D24" w:rsidRDefault="00000000">
      <w:pPr>
        <w:pStyle w:val="Heading2"/>
      </w:pPr>
      <w:r>
        <w:t>3. Assumptions</w:t>
      </w:r>
    </w:p>
    <w:p w14:paraId="10A12DB0" w14:textId="77777777" w:rsidR="00BD7D24" w:rsidRDefault="00000000">
      <w:pPr>
        <w:pStyle w:val="ListBullet"/>
      </w:pPr>
      <w:r>
        <w:t>Data usage is entered in GB and budget in Indian rupees.</w:t>
      </w:r>
    </w:p>
    <w:p w14:paraId="1262812C" w14:textId="77777777" w:rsidR="00BD7D24" w:rsidRDefault="00000000">
      <w:pPr>
        <w:pStyle w:val="ListBullet"/>
      </w:pPr>
      <w:r>
        <w:t>Plan prices are ₹199, ₹299, and ₹399, checked in ascending order.</w:t>
      </w:r>
    </w:p>
    <w:p w14:paraId="68022C5B" w14:textId="77777777" w:rsidR="00BD7D24" w:rsidRDefault="00000000">
      <w:pPr>
        <w:pStyle w:val="ListBullet"/>
      </w:pPr>
      <w:r>
        <w:t>The first plan priced at or below the budget is selected.</w:t>
      </w:r>
    </w:p>
    <w:p w14:paraId="366C81D1" w14:textId="77777777" w:rsidR="00BD7D24" w:rsidRDefault="00000000">
      <w:pPr>
        <w:pStyle w:val="ListBullet"/>
      </w:pPr>
      <w:r>
        <w:t>The supplied program accepts data usage but does not use it to determine eligibility.</w:t>
      </w:r>
    </w:p>
    <w:p w14:paraId="7BBCF1D5" w14:textId="77777777" w:rsidR="00BD7D24" w:rsidRDefault="00000000">
      <w:pPr>
        <w:pStyle w:val="Heading2"/>
      </w:pPr>
      <w:r>
        <w:t>4. Algorithm</w:t>
      </w:r>
    </w:p>
    <w:p w14:paraId="1A968074" w14:textId="77777777" w:rsidR="00BD7D24" w:rsidRDefault="00000000">
      <w:pPr>
        <w:pStyle w:val="ListNumber"/>
      </w:pPr>
      <w:r>
        <w:t>Start; input data usage and budget.</w:t>
      </w:r>
    </w:p>
    <w:p w14:paraId="1ACA9039" w14:textId="77777777" w:rsidR="00BD7D24" w:rsidRDefault="00000000">
      <w:pPr>
        <w:pStyle w:val="ListNumber"/>
      </w:pPr>
      <w:r>
        <w:t>Initialize plans = [199, 299, 399].</w:t>
      </w:r>
    </w:p>
    <w:p w14:paraId="680BA961" w14:textId="77777777" w:rsidR="00BD7D24" w:rsidRDefault="00000000">
      <w:pPr>
        <w:pStyle w:val="ListNumber"/>
      </w:pPr>
      <w:r>
        <w:t>Check each plan in order.</w:t>
      </w:r>
    </w:p>
    <w:p w14:paraId="226DE3CE" w14:textId="77777777" w:rsidR="00BD7D24" w:rsidRDefault="00000000">
      <w:pPr>
        <w:pStyle w:val="ListNumber"/>
      </w:pPr>
      <w:r>
        <w:t>If a plan price ≤ budget, display the eligible plan and stop checking.</w:t>
      </w:r>
    </w:p>
    <w:p w14:paraId="6CC90916" w14:textId="77777777" w:rsidR="00BD7D24" w:rsidRDefault="00000000">
      <w:pPr>
        <w:pStyle w:val="ListNumber"/>
      </w:pPr>
      <w:r>
        <w:t>If no plan is affordable, display “No suitable plan”. Stop.</w:t>
      </w:r>
    </w:p>
    <w:p w14:paraId="776E741F" w14:textId="77777777" w:rsidR="00BD7D24" w:rsidRDefault="00000000">
      <w:pPr>
        <w:pStyle w:val="Heading2"/>
      </w:pPr>
      <w:r>
        <w:t>5. Flowchart</w:t>
      </w:r>
    </w:p>
    <w:p w14:paraId="6369AF16" w14:textId="77777777" w:rsidR="00BD7D24" w:rsidRDefault="00000000">
      <w:pPr>
        <w:jc w:val="center"/>
      </w:pPr>
      <w:r>
        <w:rPr>
          <w:noProof/>
        </w:rPr>
        <w:drawing>
          <wp:inline distT="0" distB="0" distL="0" distR="0" wp14:anchorId="1A0586E2" wp14:editId="61143BAE">
            <wp:extent cx="5212080" cy="64998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49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D97F" w14:textId="77777777" w:rsidR="00BD7D24" w:rsidRDefault="00000000">
      <w:pPr>
        <w:pStyle w:val="Heading2"/>
      </w:pPr>
      <w:r>
        <w:t>6. Pseudocode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D7D24" w14:paraId="4DADBC8C" w14:textId="77777777">
        <w:trPr>
          <w:jc w:val="center"/>
        </w:trPr>
        <w:tc>
          <w:tcPr>
            <w:tcW w:w="10080" w:type="dxa"/>
            <w:shd w:val="clear" w:color="auto" w:fill="F2F4F7"/>
          </w:tcPr>
          <w:p w14:paraId="7F9ADCA9" w14:textId="77777777" w:rsidR="00BD7D24" w:rsidRDefault="00000000">
            <w:pPr>
              <w:pStyle w:val="CodeBlock"/>
            </w:pPr>
            <w:r>
              <w:t>START</w:t>
            </w:r>
          </w:p>
          <w:p w14:paraId="73104570" w14:textId="77777777" w:rsidR="00BD7D24" w:rsidRDefault="00000000">
            <w:pPr>
              <w:pStyle w:val="CodeBlock"/>
            </w:pPr>
            <w:r>
              <w:t>INPUT usage, budget</w:t>
            </w:r>
          </w:p>
          <w:p w14:paraId="5244D83E" w14:textId="77777777" w:rsidR="00BD7D24" w:rsidRDefault="00000000">
            <w:pPr>
              <w:pStyle w:val="CodeBlock"/>
            </w:pPr>
            <w:r>
              <w:t>plans = [199, 299, 399]</w:t>
            </w:r>
          </w:p>
          <w:p w14:paraId="3628946C" w14:textId="77777777" w:rsidR="00BD7D24" w:rsidRDefault="00000000">
            <w:pPr>
              <w:pStyle w:val="CodeBlock"/>
            </w:pPr>
            <w:r>
              <w:t>FOR each plan p in plans</w:t>
            </w:r>
          </w:p>
          <w:p w14:paraId="4DD2BB2A" w14:textId="77777777" w:rsidR="00BD7D24" w:rsidRDefault="00000000">
            <w:pPr>
              <w:pStyle w:val="CodeBlock"/>
            </w:pPr>
            <w:r>
              <w:t xml:space="preserve">    IF p &lt;= budget</w:t>
            </w:r>
          </w:p>
          <w:p w14:paraId="2863227C" w14:textId="77777777" w:rsidR="00BD7D24" w:rsidRDefault="00000000">
            <w:pPr>
              <w:pStyle w:val="CodeBlock"/>
            </w:pPr>
            <w:r>
              <w:t xml:space="preserve">        DISPLAY "Eligible Plan:", p</w:t>
            </w:r>
          </w:p>
          <w:p w14:paraId="7E2EBBEB" w14:textId="77777777" w:rsidR="00BD7D24" w:rsidRDefault="00000000">
            <w:pPr>
              <w:pStyle w:val="CodeBlock"/>
            </w:pPr>
            <w:r>
              <w:t xml:space="preserve">        EXIT LOOP</w:t>
            </w:r>
          </w:p>
          <w:p w14:paraId="61EC3482" w14:textId="77777777" w:rsidR="00BD7D24" w:rsidRDefault="00000000">
            <w:pPr>
              <w:pStyle w:val="CodeBlock"/>
            </w:pPr>
            <w:r>
              <w:t xml:space="preserve">    END IF</w:t>
            </w:r>
          </w:p>
          <w:p w14:paraId="3DA74F18" w14:textId="77777777" w:rsidR="00BD7D24" w:rsidRDefault="00000000">
            <w:pPr>
              <w:pStyle w:val="CodeBlock"/>
            </w:pPr>
            <w:r>
              <w:t>IF no plan was selected</w:t>
            </w:r>
          </w:p>
          <w:p w14:paraId="56922CD3" w14:textId="77777777" w:rsidR="00BD7D24" w:rsidRDefault="00000000">
            <w:pPr>
              <w:pStyle w:val="CodeBlock"/>
            </w:pPr>
            <w:r>
              <w:t xml:space="preserve">    DISPLAY "No suitable plan"</w:t>
            </w:r>
          </w:p>
          <w:p w14:paraId="40CE8414" w14:textId="77777777" w:rsidR="00BD7D24" w:rsidRDefault="00000000">
            <w:pPr>
              <w:pStyle w:val="CodeBlock"/>
            </w:pPr>
            <w:r>
              <w:t>STOP</w:t>
            </w:r>
          </w:p>
        </w:tc>
      </w:tr>
    </w:tbl>
    <w:p w14:paraId="1D271310" w14:textId="77777777" w:rsidR="00BD7D24" w:rsidRDefault="00000000">
      <w:pPr>
        <w:pStyle w:val="Heading2"/>
      </w:pPr>
      <w:r>
        <w:t>7. Python Source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D7D24" w14:paraId="552254F3" w14:textId="77777777">
        <w:trPr>
          <w:jc w:val="center"/>
        </w:trPr>
        <w:tc>
          <w:tcPr>
            <w:tcW w:w="10080" w:type="dxa"/>
            <w:shd w:val="clear" w:color="auto" w:fill="F2F4F7"/>
          </w:tcPr>
          <w:p w14:paraId="7F131C3C" w14:textId="77777777" w:rsidR="00BD7D24" w:rsidRDefault="00000000">
            <w:pPr>
              <w:pStyle w:val="CodeBlock"/>
            </w:pPr>
            <w:r>
              <w:t>usage = int(input("Data usage in GB: "))</w:t>
            </w:r>
          </w:p>
          <w:p w14:paraId="1B2F1852" w14:textId="77777777" w:rsidR="00BD7D24" w:rsidRDefault="00000000">
            <w:pPr>
              <w:pStyle w:val="CodeBlock"/>
            </w:pPr>
            <w:r>
              <w:t>budget = int(input("Budget: "))</w:t>
            </w:r>
          </w:p>
          <w:p w14:paraId="78C4B244" w14:textId="77777777" w:rsidR="00BD7D24" w:rsidRDefault="00000000">
            <w:pPr>
              <w:pStyle w:val="CodeBlock"/>
            </w:pPr>
            <w:r>
              <w:t xml:space="preserve"> </w:t>
            </w:r>
          </w:p>
          <w:p w14:paraId="2CF7C88D" w14:textId="77777777" w:rsidR="00BD7D24" w:rsidRDefault="00000000">
            <w:pPr>
              <w:pStyle w:val="CodeBlock"/>
            </w:pPr>
            <w:r>
              <w:t>plans = [199, 299, 399]</w:t>
            </w:r>
          </w:p>
          <w:p w14:paraId="38D587CA" w14:textId="77777777" w:rsidR="00BD7D24" w:rsidRDefault="00000000">
            <w:pPr>
              <w:pStyle w:val="CodeBlock"/>
            </w:pPr>
            <w:r>
              <w:t xml:space="preserve"> </w:t>
            </w:r>
          </w:p>
          <w:p w14:paraId="72C71D8E" w14:textId="77777777" w:rsidR="00BD7D24" w:rsidRDefault="00000000">
            <w:pPr>
              <w:pStyle w:val="CodeBlock"/>
            </w:pPr>
            <w:r>
              <w:t>for p in plans:</w:t>
            </w:r>
          </w:p>
          <w:p w14:paraId="5BC5D43C" w14:textId="77777777" w:rsidR="00BD7D24" w:rsidRDefault="00000000">
            <w:pPr>
              <w:pStyle w:val="CodeBlock"/>
            </w:pPr>
            <w:r>
              <w:t xml:space="preserve">    if p &lt;= budget:</w:t>
            </w:r>
          </w:p>
          <w:p w14:paraId="4F6BE12E" w14:textId="77777777" w:rsidR="00BD7D24" w:rsidRDefault="00000000">
            <w:pPr>
              <w:pStyle w:val="CodeBlock"/>
            </w:pPr>
            <w:r>
              <w:t xml:space="preserve">        print("Eligible Plan:", p)</w:t>
            </w:r>
          </w:p>
          <w:p w14:paraId="78AA8450" w14:textId="77777777" w:rsidR="00BD7D24" w:rsidRDefault="00000000">
            <w:pPr>
              <w:pStyle w:val="CodeBlock"/>
            </w:pPr>
            <w:r>
              <w:t xml:space="preserve">        break</w:t>
            </w:r>
          </w:p>
          <w:p w14:paraId="40A2F2C3" w14:textId="77777777" w:rsidR="00BD7D24" w:rsidRDefault="00000000">
            <w:pPr>
              <w:pStyle w:val="CodeBlock"/>
            </w:pPr>
            <w:r>
              <w:t>else:</w:t>
            </w:r>
          </w:p>
          <w:p w14:paraId="46480CDD" w14:textId="77777777" w:rsidR="00BD7D24" w:rsidRDefault="00000000">
            <w:pPr>
              <w:pStyle w:val="CodeBlock"/>
            </w:pPr>
            <w:r>
              <w:t xml:space="preserve">    print("No suitable plan")</w:t>
            </w:r>
          </w:p>
        </w:tc>
      </w:tr>
    </w:tbl>
    <w:p w14:paraId="2121BFE0" w14:textId="77777777" w:rsidR="00BD7D24" w:rsidRDefault="00000000">
      <w:pPr>
        <w:pStyle w:val="Heading2"/>
      </w:pPr>
      <w:r>
        <w:t>8. Test Cases</w:t>
      </w:r>
    </w:p>
    <w:p w14:paraId="26CAC6CC" w14:textId="77777777" w:rsidR="00BD7D24" w:rsidRDefault="00000000">
      <w:r>
        <w:rPr>
          <w:b/>
          <w:color w:val="1F4E79"/>
        </w:rPr>
        <w:t>Test Case 1: Budget ₹250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D7D24" w14:paraId="4E10369A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4C395275" w14:textId="77777777" w:rsidR="00BD7D24" w:rsidRDefault="00000000">
            <w:r>
              <w:rPr>
                <w:b/>
              </w:rPr>
              <w:t>Input</w:t>
            </w:r>
          </w:p>
        </w:tc>
        <w:tc>
          <w:tcPr>
            <w:tcW w:w="5040" w:type="dxa"/>
          </w:tcPr>
          <w:p w14:paraId="4E1D1DE2" w14:textId="77777777" w:rsidR="00BD7D24" w:rsidRDefault="00000000">
            <w:r>
              <w:t>Usage 5 GB; Budget 250</w:t>
            </w:r>
          </w:p>
        </w:tc>
      </w:tr>
      <w:tr w:rsidR="00BD7D24" w14:paraId="1ABA8C54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5F0B8111" w14:textId="77777777" w:rsidR="00BD7D24" w:rsidRDefault="00000000">
            <w:r>
              <w:rPr>
                <w:b/>
              </w:rPr>
              <w:t>Expected output</w:t>
            </w:r>
          </w:p>
        </w:tc>
        <w:tc>
          <w:tcPr>
            <w:tcW w:w="5040" w:type="dxa"/>
          </w:tcPr>
          <w:p w14:paraId="5763622F" w14:textId="77777777" w:rsidR="00BD7D24" w:rsidRDefault="00000000">
            <w:r>
              <w:t>Eligible Plan: 199</w:t>
            </w:r>
          </w:p>
        </w:tc>
      </w:tr>
      <w:tr w:rsidR="00BD7D24" w14:paraId="70329A77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01A63189" w14:textId="77777777" w:rsidR="00BD7D24" w:rsidRDefault="00000000">
            <w:r>
              <w:rPr>
                <w:b/>
              </w:rPr>
              <w:t>Explanation</w:t>
            </w:r>
          </w:p>
        </w:tc>
        <w:tc>
          <w:tcPr>
            <w:tcW w:w="5040" w:type="dxa"/>
          </w:tcPr>
          <w:p w14:paraId="5FC6FF07" w14:textId="77777777" w:rsidR="00BD7D24" w:rsidRDefault="00000000">
            <w:r>
              <w:t>₹199 is the first plan within budget.</w:t>
            </w:r>
          </w:p>
        </w:tc>
      </w:tr>
    </w:tbl>
    <w:p w14:paraId="605CB440" w14:textId="77777777" w:rsidR="00BD7D24" w:rsidRDefault="00BD7D24"/>
    <w:p w14:paraId="5F7BE02D" w14:textId="77777777" w:rsidR="00BD7D24" w:rsidRDefault="00000000">
      <w:r>
        <w:rPr>
          <w:b/>
          <w:color w:val="1F4E79"/>
        </w:rPr>
        <w:t>Test Case 2: Budget ₹350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D7D24" w14:paraId="1025BB10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2E5411E3" w14:textId="77777777" w:rsidR="00BD7D24" w:rsidRDefault="00000000">
            <w:r>
              <w:rPr>
                <w:b/>
              </w:rPr>
              <w:t>Input</w:t>
            </w:r>
          </w:p>
        </w:tc>
        <w:tc>
          <w:tcPr>
            <w:tcW w:w="5040" w:type="dxa"/>
          </w:tcPr>
          <w:p w14:paraId="6A3F0EC0" w14:textId="77777777" w:rsidR="00BD7D24" w:rsidRDefault="00000000">
            <w:r>
              <w:t>Usage 10 GB; Budget 350</w:t>
            </w:r>
          </w:p>
        </w:tc>
      </w:tr>
      <w:tr w:rsidR="00BD7D24" w14:paraId="4CFF9E5A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12860A17" w14:textId="77777777" w:rsidR="00BD7D24" w:rsidRDefault="00000000">
            <w:r>
              <w:rPr>
                <w:b/>
              </w:rPr>
              <w:t>Expected output</w:t>
            </w:r>
          </w:p>
        </w:tc>
        <w:tc>
          <w:tcPr>
            <w:tcW w:w="5040" w:type="dxa"/>
          </w:tcPr>
          <w:p w14:paraId="3B3DCD74" w14:textId="77777777" w:rsidR="00BD7D24" w:rsidRDefault="00000000">
            <w:r>
              <w:t>Eligible Plan: 199</w:t>
            </w:r>
          </w:p>
        </w:tc>
      </w:tr>
      <w:tr w:rsidR="00BD7D24" w14:paraId="276A3F45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056AB9EA" w14:textId="77777777" w:rsidR="00BD7D24" w:rsidRDefault="00000000">
            <w:r>
              <w:rPr>
                <w:b/>
              </w:rPr>
              <w:t>Explanation</w:t>
            </w:r>
          </w:p>
        </w:tc>
        <w:tc>
          <w:tcPr>
            <w:tcW w:w="5040" w:type="dxa"/>
          </w:tcPr>
          <w:p w14:paraId="6A6B09F7" w14:textId="77777777" w:rsidR="00BD7D24" w:rsidRDefault="00000000">
            <w:r>
              <w:t>The program stops at the first affordable plan, ₹199.</w:t>
            </w:r>
          </w:p>
        </w:tc>
      </w:tr>
    </w:tbl>
    <w:p w14:paraId="3209FB2E" w14:textId="77777777" w:rsidR="00BD7D24" w:rsidRDefault="00BD7D24"/>
    <w:p w14:paraId="43F5E7A1" w14:textId="77777777" w:rsidR="00BD7D24" w:rsidRDefault="00000000">
      <w:r>
        <w:rPr>
          <w:b/>
          <w:color w:val="1F4E79"/>
        </w:rPr>
        <w:t>Test Case 3: Budget ₹150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D7D24" w14:paraId="2E3B4756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4BC3F61C" w14:textId="77777777" w:rsidR="00BD7D24" w:rsidRDefault="00000000">
            <w:r>
              <w:rPr>
                <w:b/>
              </w:rPr>
              <w:t>Input</w:t>
            </w:r>
          </w:p>
        </w:tc>
        <w:tc>
          <w:tcPr>
            <w:tcW w:w="5040" w:type="dxa"/>
          </w:tcPr>
          <w:p w14:paraId="37C57C38" w14:textId="77777777" w:rsidR="00BD7D24" w:rsidRDefault="00000000">
            <w:r>
              <w:t>Usage 2 GB; Budget 150</w:t>
            </w:r>
          </w:p>
        </w:tc>
      </w:tr>
      <w:tr w:rsidR="00BD7D24" w14:paraId="6AB37ED0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332C83A9" w14:textId="77777777" w:rsidR="00BD7D24" w:rsidRDefault="00000000">
            <w:r>
              <w:rPr>
                <w:b/>
              </w:rPr>
              <w:t>Expected output</w:t>
            </w:r>
          </w:p>
        </w:tc>
        <w:tc>
          <w:tcPr>
            <w:tcW w:w="5040" w:type="dxa"/>
          </w:tcPr>
          <w:p w14:paraId="4DC3C6EE" w14:textId="77777777" w:rsidR="00BD7D24" w:rsidRDefault="00000000">
            <w:r>
              <w:t>No suitable plan</w:t>
            </w:r>
          </w:p>
        </w:tc>
      </w:tr>
      <w:tr w:rsidR="00BD7D24" w14:paraId="1539F0F9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0314D00D" w14:textId="77777777" w:rsidR="00BD7D24" w:rsidRDefault="00000000">
            <w:r>
              <w:rPr>
                <w:b/>
              </w:rPr>
              <w:t>Explanation</w:t>
            </w:r>
          </w:p>
        </w:tc>
        <w:tc>
          <w:tcPr>
            <w:tcW w:w="5040" w:type="dxa"/>
          </w:tcPr>
          <w:p w14:paraId="507E3812" w14:textId="77777777" w:rsidR="00BD7D24" w:rsidRDefault="00000000">
            <w:r>
              <w:t>All plans cost more than the budget.</w:t>
            </w:r>
          </w:p>
        </w:tc>
      </w:tr>
    </w:tbl>
    <w:p w14:paraId="6ADE302F" w14:textId="77777777" w:rsidR="00BD7D24" w:rsidRDefault="00BD7D24"/>
    <w:p w14:paraId="68EB6FF6" w14:textId="77777777" w:rsidR="00BD7D24" w:rsidRDefault="00000000">
      <w:r>
        <w:rPr>
          <w:b/>
          <w:color w:val="1F4E79"/>
        </w:rPr>
        <w:t>Test Case 4: Budget ₹399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D7D24" w14:paraId="5897CD5E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2B3317FF" w14:textId="77777777" w:rsidR="00BD7D24" w:rsidRDefault="00000000">
            <w:r>
              <w:rPr>
                <w:b/>
              </w:rPr>
              <w:t>Input</w:t>
            </w:r>
          </w:p>
        </w:tc>
        <w:tc>
          <w:tcPr>
            <w:tcW w:w="5040" w:type="dxa"/>
          </w:tcPr>
          <w:p w14:paraId="622C4D21" w14:textId="77777777" w:rsidR="00BD7D24" w:rsidRDefault="00000000">
            <w:r>
              <w:t>Usage 20 GB; Budget 399</w:t>
            </w:r>
          </w:p>
        </w:tc>
      </w:tr>
      <w:tr w:rsidR="00BD7D24" w14:paraId="45A16ADB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52AE7BF2" w14:textId="77777777" w:rsidR="00BD7D24" w:rsidRDefault="00000000">
            <w:r>
              <w:rPr>
                <w:b/>
              </w:rPr>
              <w:t>Expected output</w:t>
            </w:r>
          </w:p>
        </w:tc>
        <w:tc>
          <w:tcPr>
            <w:tcW w:w="5040" w:type="dxa"/>
          </w:tcPr>
          <w:p w14:paraId="0AD5C2DE" w14:textId="77777777" w:rsidR="00BD7D24" w:rsidRDefault="00000000">
            <w:r>
              <w:t>Eligible Plan: 199</w:t>
            </w:r>
          </w:p>
        </w:tc>
      </w:tr>
      <w:tr w:rsidR="00BD7D24" w14:paraId="23F3128F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5C8D33D7" w14:textId="77777777" w:rsidR="00BD7D24" w:rsidRDefault="00000000">
            <w:r>
              <w:rPr>
                <w:b/>
              </w:rPr>
              <w:t>Explanation</w:t>
            </w:r>
          </w:p>
        </w:tc>
        <w:tc>
          <w:tcPr>
            <w:tcW w:w="5040" w:type="dxa"/>
          </w:tcPr>
          <w:p w14:paraId="300AA89B" w14:textId="77777777" w:rsidR="00BD7D24" w:rsidRDefault="00000000">
            <w:r>
              <w:t>The first affordable plan is ₹199; later plans are not checked.</w:t>
            </w:r>
          </w:p>
        </w:tc>
      </w:tr>
    </w:tbl>
    <w:p w14:paraId="3F1BC008" w14:textId="77777777" w:rsidR="00BD7D24" w:rsidRDefault="00BD7D24"/>
    <w:p w14:paraId="26A2C2B5" w14:textId="77777777" w:rsidR="00BD7D24" w:rsidRDefault="00000000">
      <w:pPr>
        <w:pStyle w:val="Heading2"/>
      </w:pPr>
      <w:r>
        <w:t>9. Output Screenshots</w:t>
      </w:r>
    </w:p>
    <w:p w14:paraId="2175E47E" w14:textId="0AEF991F" w:rsidR="00BD7D24" w:rsidRDefault="00DA0EFE">
      <w:pPr>
        <w:pStyle w:val="Heading2"/>
      </w:pPr>
      <w:r>
        <w:rPr>
          <w:noProof/>
        </w:rPr>
        <w:drawing>
          <wp:inline distT="0" distB="0" distL="0" distR="0" wp14:anchorId="24D1EC9E" wp14:editId="246F1F46">
            <wp:extent cx="18288000" cy="10287000"/>
            <wp:effectExtent l="0" t="0" r="0" b="0"/>
            <wp:docPr id="112036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64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10. Conclusion</w:t>
      </w:r>
    </w:p>
    <w:p w14:paraId="42CB7829" w14:textId="77777777" w:rsidR="00BD7D24" w:rsidRDefault="00000000">
      <w:r>
        <w:t>This program demonstrates lists, for loops, conditional statements, and break to select the first affordable plan.</w:t>
      </w:r>
    </w:p>
    <w:p w14:paraId="12CD9430" w14:textId="77777777" w:rsidR="00BD7D24" w:rsidRDefault="00000000">
      <w:r>
        <w:rPr>
          <w:b/>
        </w:rPr>
        <w:t xml:space="preserve">Note: </w:t>
      </w:r>
      <w:r>
        <w:t>The current program uses budget alone. Data usage is accepted but does not affect selection; each plan would need a defined data allowance to use that input.</w:t>
      </w:r>
    </w:p>
    <w:p w14:paraId="73BAC05D" w14:textId="77777777" w:rsidR="00BD7D24" w:rsidRDefault="00000000">
      <w:r>
        <w:br w:type="page"/>
      </w:r>
    </w:p>
    <w:p w14:paraId="5E72A233" w14:textId="77777777" w:rsidR="00BD7D24" w:rsidRDefault="00000000">
      <w:pPr>
        <w:pStyle w:val="Heading1"/>
      </w:pPr>
      <w:r>
        <w:t>Program 6: Railway Fare Calculation System</w:t>
      </w:r>
    </w:p>
    <w:p w14:paraId="6EC56673" w14:textId="77777777" w:rsidR="00BD7D24" w:rsidRDefault="00000000">
      <w:pPr>
        <w:pStyle w:val="Heading2"/>
      </w:pPr>
      <w:r>
        <w:t>1. Problem Statement</w:t>
      </w:r>
    </w:p>
    <w:p w14:paraId="25F84782" w14:textId="77777777" w:rsidR="00BD7D24" w:rsidRDefault="00000000">
      <w:r>
        <w:t>Calculate railway fare using travel distance and age, adding a charge for journeys over 100 km and applying a 20% concession to passengers aged 60 or above.</w:t>
      </w:r>
    </w:p>
    <w:p w14:paraId="40DC1846" w14:textId="77777777" w:rsidR="00BD7D24" w:rsidRDefault="00000000">
      <w:pPr>
        <w:pStyle w:val="Heading2"/>
      </w:pPr>
      <w:r>
        <w:t>2. Objectives</w:t>
      </w:r>
    </w:p>
    <w:p w14:paraId="569C0B4C" w14:textId="77777777" w:rsidR="00BD7D24" w:rsidRDefault="00000000">
      <w:pPr>
        <w:pStyle w:val="ListBullet"/>
      </w:pPr>
      <w:r>
        <w:t>Accept travel distance and passenger age.</w:t>
      </w:r>
    </w:p>
    <w:p w14:paraId="3B6A4298" w14:textId="77777777" w:rsidR="00BD7D24" w:rsidRDefault="00000000">
      <w:pPr>
        <w:pStyle w:val="ListBullet"/>
      </w:pPr>
      <w:r>
        <w:t>Calculate basic fare.</w:t>
      </w:r>
    </w:p>
    <w:p w14:paraId="76898ED7" w14:textId="77777777" w:rsidR="00BD7D24" w:rsidRDefault="00000000">
      <w:pPr>
        <w:pStyle w:val="ListBullet"/>
      </w:pPr>
      <w:r>
        <w:t>Add a charge for distance greater than 100 km.</w:t>
      </w:r>
    </w:p>
    <w:p w14:paraId="1639D534" w14:textId="77777777" w:rsidR="00BD7D24" w:rsidRDefault="00000000">
      <w:pPr>
        <w:pStyle w:val="ListBullet"/>
      </w:pPr>
      <w:r>
        <w:t>Apply senior-citizen concession where applicable.</w:t>
      </w:r>
    </w:p>
    <w:p w14:paraId="43B4F28C" w14:textId="77777777" w:rsidR="00BD7D24" w:rsidRDefault="00000000">
      <w:pPr>
        <w:pStyle w:val="ListBullet"/>
      </w:pPr>
      <w:r>
        <w:t>Display final fare.</w:t>
      </w:r>
    </w:p>
    <w:p w14:paraId="0FC9C9B7" w14:textId="77777777" w:rsidR="00BD7D24" w:rsidRDefault="00000000">
      <w:pPr>
        <w:pStyle w:val="Heading2"/>
      </w:pPr>
      <w:r>
        <w:t>3. Assumptions</w:t>
      </w:r>
    </w:p>
    <w:p w14:paraId="4B4C37B0" w14:textId="77777777" w:rsidR="00BD7D24" w:rsidRDefault="00000000">
      <w:pPr>
        <w:pStyle w:val="ListBullet"/>
      </w:pPr>
      <w:r>
        <w:t>Distance and age are non-negative integers.</w:t>
      </w:r>
    </w:p>
    <w:p w14:paraId="46013C58" w14:textId="77777777" w:rsidR="00BD7D24" w:rsidRDefault="00000000">
      <w:pPr>
        <w:pStyle w:val="ListBullet"/>
      </w:pPr>
      <w:r>
        <w:t>Basic fare = ₹2 per kilometre + fixed charge ₹50.</w:t>
      </w:r>
    </w:p>
    <w:p w14:paraId="3874DAE7" w14:textId="77777777" w:rsidR="00BD7D24" w:rsidRDefault="00000000">
      <w:pPr>
        <w:pStyle w:val="ListBullet"/>
      </w:pPr>
      <w:r>
        <w:t>Add ₹100 when distance &gt; 100 km.</w:t>
      </w:r>
    </w:p>
    <w:p w14:paraId="75FEAF13" w14:textId="77777777" w:rsidR="00BD7D24" w:rsidRDefault="00000000">
      <w:pPr>
        <w:pStyle w:val="ListBullet"/>
      </w:pPr>
      <w:r>
        <w:t>Passengers aged 60 or above receive 20% concession on the fare, including the additional charge.</w:t>
      </w:r>
    </w:p>
    <w:p w14:paraId="468F5FF7" w14:textId="77777777" w:rsidR="00BD7D24" w:rsidRDefault="00000000">
      <w:pPr>
        <w:pStyle w:val="Heading2"/>
      </w:pPr>
      <w:r>
        <w:t>4. Algorithm</w:t>
      </w:r>
    </w:p>
    <w:p w14:paraId="05616E83" w14:textId="77777777" w:rsidR="00BD7D24" w:rsidRDefault="00000000">
      <w:pPr>
        <w:pStyle w:val="ListNumber"/>
      </w:pPr>
      <w:r>
        <w:t>Start; input distance and age.</w:t>
      </w:r>
    </w:p>
    <w:p w14:paraId="05D93AA9" w14:textId="77777777" w:rsidR="00BD7D24" w:rsidRDefault="00000000">
      <w:pPr>
        <w:pStyle w:val="ListNumber"/>
      </w:pPr>
      <w:r>
        <w:t>Calculate fare = distance × 2 + 50.</w:t>
      </w:r>
    </w:p>
    <w:p w14:paraId="79AC192B" w14:textId="77777777" w:rsidR="00BD7D24" w:rsidRDefault="00000000">
      <w:pPr>
        <w:pStyle w:val="ListNumber"/>
      </w:pPr>
      <w:r>
        <w:t>If distance &gt; 100, add ₹100.</w:t>
      </w:r>
    </w:p>
    <w:p w14:paraId="5A4E742A" w14:textId="77777777" w:rsidR="00BD7D24" w:rsidRDefault="00000000">
      <w:pPr>
        <w:pStyle w:val="ListNumber"/>
      </w:pPr>
      <w:r>
        <w:t>If age ≥ 60, multiply fare by 0.8.</w:t>
      </w:r>
    </w:p>
    <w:p w14:paraId="0ECB5EAE" w14:textId="77777777" w:rsidR="00BD7D24" w:rsidRDefault="00000000">
      <w:pPr>
        <w:pStyle w:val="ListNumber"/>
      </w:pPr>
      <w:r>
        <w:t>Display railway fare; stop.</w:t>
      </w:r>
    </w:p>
    <w:p w14:paraId="2AFBF082" w14:textId="77777777" w:rsidR="00BD7D24" w:rsidRDefault="00000000">
      <w:pPr>
        <w:pStyle w:val="Heading2"/>
      </w:pPr>
      <w:r>
        <w:t>5. Flowchart</w:t>
      </w:r>
    </w:p>
    <w:p w14:paraId="1E468704" w14:textId="77777777" w:rsidR="00BD7D24" w:rsidRDefault="00000000">
      <w:pPr>
        <w:jc w:val="center"/>
      </w:pPr>
      <w:r>
        <w:rPr>
          <w:noProof/>
        </w:rPr>
        <w:drawing>
          <wp:inline distT="0" distB="0" distL="0" distR="0" wp14:anchorId="60426929" wp14:editId="6EC939C3">
            <wp:extent cx="5212080" cy="64998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49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6B7D" w14:textId="77777777" w:rsidR="00BD7D24" w:rsidRDefault="00000000">
      <w:pPr>
        <w:pStyle w:val="Heading2"/>
      </w:pPr>
      <w:r>
        <w:t>6. Pseudocode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D7D24" w14:paraId="444409DC" w14:textId="77777777">
        <w:trPr>
          <w:jc w:val="center"/>
        </w:trPr>
        <w:tc>
          <w:tcPr>
            <w:tcW w:w="10080" w:type="dxa"/>
            <w:shd w:val="clear" w:color="auto" w:fill="F2F4F7"/>
          </w:tcPr>
          <w:p w14:paraId="7B465560" w14:textId="77777777" w:rsidR="00BD7D24" w:rsidRDefault="00000000">
            <w:pPr>
              <w:pStyle w:val="CodeBlock"/>
            </w:pPr>
            <w:r>
              <w:t>START</w:t>
            </w:r>
          </w:p>
          <w:p w14:paraId="54464234" w14:textId="77777777" w:rsidR="00BD7D24" w:rsidRDefault="00000000">
            <w:pPr>
              <w:pStyle w:val="CodeBlock"/>
            </w:pPr>
            <w:r>
              <w:t>INPUT distance, age</w:t>
            </w:r>
          </w:p>
          <w:p w14:paraId="2666A853" w14:textId="77777777" w:rsidR="00BD7D24" w:rsidRDefault="00000000">
            <w:pPr>
              <w:pStyle w:val="CodeBlock"/>
            </w:pPr>
            <w:r>
              <w:t>fare = distance * 2 + 50</w:t>
            </w:r>
          </w:p>
          <w:p w14:paraId="4B542D0D" w14:textId="77777777" w:rsidR="00BD7D24" w:rsidRDefault="00000000">
            <w:pPr>
              <w:pStyle w:val="CodeBlock"/>
            </w:pPr>
            <w:r>
              <w:t>IF distance &gt; 100</w:t>
            </w:r>
          </w:p>
          <w:p w14:paraId="77512EB3" w14:textId="77777777" w:rsidR="00BD7D24" w:rsidRDefault="00000000">
            <w:pPr>
              <w:pStyle w:val="CodeBlock"/>
            </w:pPr>
            <w:r>
              <w:t xml:space="preserve">    fare = fare + 100</w:t>
            </w:r>
          </w:p>
          <w:p w14:paraId="00798736" w14:textId="77777777" w:rsidR="00BD7D24" w:rsidRDefault="00000000">
            <w:pPr>
              <w:pStyle w:val="CodeBlock"/>
            </w:pPr>
            <w:r>
              <w:t>END IF</w:t>
            </w:r>
          </w:p>
          <w:p w14:paraId="5144D199" w14:textId="77777777" w:rsidR="00BD7D24" w:rsidRDefault="00000000">
            <w:pPr>
              <w:pStyle w:val="CodeBlock"/>
            </w:pPr>
            <w:r>
              <w:t>IF age &gt;= 60</w:t>
            </w:r>
          </w:p>
          <w:p w14:paraId="5829B026" w14:textId="77777777" w:rsidR="00BD7D24" w:rsidRDefault="00000000">
            <w:pPr>
              <w:pStyle w:val="CodeBlock"/>
            </w:pPr>
            <w:r>
              <w:t xml:space="preserve">    fare = fare * 0.8</w:t>
            </w:r>
          </w:p>
          <w:p w14:paraId="525797BE" w14:textId="77777777" w:rsidR="00BD7D24" w:rsidRDefault="00000000">
            <w:pPr>
              <w:pStyle w:val="CodeBlock"/>
            </w:pPr>
            <w:r>
              <w:t>END IF</w:t>
            </w:r>
          </w:p>
          <w:p w14:paraId="05652A1F" w14:textId="77777777" w:rsidR="00BD7D24" w:rsidRDefault="00000000">
            <w:pPr>
              <w:pStyle w:val="CodeBlock"/>
            </w:pPr>
            <w:r>
              <w:t>DISPLAY fare</w:t>
            </w:r>
          </w:p>
          <w:p w14:paraId="150D8F6D" w14:textId="77777777" w:rsidR="00BD7D24" w:rsidRDefault="00000000">
            <w:pPr>
              <w:pStyle w:val="CodeBlock"/>
            </w:pPr>
            <w:r>
              <w:t>STOP</w:t>
            </w:r>
          </w:p>
        </w:tc>
      </w:tr>
    </w:tbl>
    <w:p w14:paraId="013B1EC8" w14:textId="77777777" w:rsidR="00BD7D24" w:rsidRDefault="00000000">
      <w:pPr>
        <w:pStyle w:val="Heading2"/>
      </w:pPr>
      <w:r>
        <w:t>7. Python Source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D7D24" w14:paraId="44007A8D" w14:textId="77777777">
        <w:trPr>
          <w:jc w:val="center"/>
        </w:trPr>
        <w:tc>
          <w:tcPr>
            <w:tcW w:w="10080" w:type="dxa"/>
            <w:shd w:val="clear" w:color="auto" w:fill="F2F4F7"/>
          </w:tcPr>
          <w:p w14:paraId="54189AAC" w14:textId="77777777" w:rsidR="00BD7D24" w:rsidRDefault="00000000">
            <w:pPr>
              <w:pStyle w:val="CodeBlock"/>
            </w:pPr>
            <w:r>
              <w:t>distance = int(input("Distance: "))</w:t>
            </w:r>
          </w:p>
          <w:p w14:paraId="4EF2A548" w14:textId="77777777" w:rsidR="00BD7D24" w:rsidRDefault="00000000">
            <w:pPr>
              <w:pStyle w:val="CodeBlock"/>
            </w:pPr>
            <w:r>
              <w:t>age = int(input("Age: "))</w:t>
            </w:r>
          </w:p>
          <w:p w14:paraId="4DBB9691" w14:textId="77777777" w:rsidR="00BD7D24" w:rsidRDefault="00000000">
            <w:pPr>
              <w:pStyle w:val="CodeBlock"/>
            </w:pPr>
            <w:r>
              <w:t>fare = distance * 2 + 50</w:t>
            </w:r>
          </w:p>
          <w:p w14:paraId="308C2998" w14:textId="77777777" w:rsidR="00BD7D24" w:rsidRDefault="00000000">
            <w:pPr>
              <w:pStyle w:val="CodeBlock"/>
            </w:pPr>
            <w:r>
              <w:t xml:space="preserve"> </w:t>
            </w:r>
          </w:p>
          <w:p w14:paraId="0C247BCC" w14:textId="77777777" w:rsidR="00BD7D24" w:rsidRDefault="00000000">
            <w:pPr>
              <w:pStyle w:val="CodeBlock"/>
            </w:pPr>
            <w:r>
              <w:t>if distance &gt; 100:</w:t>
            </w:r>
          </w:p>
          <w:p w14:paraId="6EADF0D6" w14:textId="77777777" w:rsidR="00BD7D24" w:rsidRDefault="00000000">
            <w:pPr>
              <w:pStyle w:val="CodeBlock"/>
            </w:pPr>
            <w:r>
              <w:t xml:space="preserve">    fare += 100</w:t>
            </w:r>
          </w:p>
          <w:p w14:paraId="21FD36A2" w14:textId="77777777" w:rsidR="00BD7D24" w:rsidRDefault="00000000">
            <w:pPr>
              <w:pStyle w:val="CodeBlock"/>
            </w:pPr>
            <w:r>
              <w:t>if age &gt;= 60:</w:t>
            </w:r>
          </w:p>
          <w:p w14:paraId="0A25A61E" w14:textId="77777777" w:rsidR="00BD7D24" w:rsidRDefault="00000000">
            <w:pPr>
              <w:pStyle w:val="CodeBlock"/>
            </w:pPr>
            <w:r>
              <w:t xml:space="preserve">    fare *= 0.8</w:t>
            </w:r>
          </w:p>
          <w:p w14:paraId="61628864" w14:textId="77777777" w:rsidR="00BD7D24" w:rsidRDefault="00000000">
            <w:pPr>
              <w:pStyle w:val="CodeBlock"/>
            </w:pPr>
            <w:r>
              <w:t xml:space="preserve"> </w:t>
            </w:r>
          </w:p>
          <w:p w14:paraId="1C1746B6" w14:textId="77777777" w:rsidR="00BD7D24" w:rsidRDefault="00000000">
            <w:pPr>
              <w:pStyle w:val="CodeBlock"/>
            </w:pPr>
            <w:r>
              <w:t>print("Railway Fare:", fare)</w:t>
            </w:r>
          </w:p>
        </w:tc>
      </w:tr>
    </w:tbl>
    <w:p w14:paraId="616A432B" w14:textId="77777777" w:rsidR="00BD7D24" w:rsidRDefault="00000000">
      <w:pPr>
        <w:pStyle w:val="Heading2"/>
      </w:pPr>
      <w:r>
        <w:t>8. Test Cases</w:t>
      </w:r>
    </w:p>
    <w:p w14:paraId="449FC18E" w14:textId="77777777" w:rsidR="00BD7D24" w:rsidRDefault="00000000">
      <w:r>
        <w:rPr>
          <w:b/>
          <w:color w:val="1F4E79"/>
        </w:rPr>
        <w:t>Test Case 1: 50 km, age 30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D7D24" w14:paraId="2C2F9C0E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3FD144DE" w14:textId="77777777" w:rsidR="00BD7D24" w:rsidRDefault="00000000">
            <w:r>
              <w:rPr>
                <w:b/>
              </w:rPr>
              <w:t>Input</w:t>
            </w:r>
          </w:p>
        </w:tc>
        <w:tc>
          <w:tcPr>
            <w:tcW w:w="5040" w:type="dxa"/>
          </w:tcPr>
          <w:p w14:paraId="5A4BE225" w14:textId="77777777" w:rsidR="00BD7D24" w:rsidRDefault="00000000">
            <w:r>
              <w:t>Distance 50; Age 30</w:t>
            </w:r>
          </w:p>
        </w:tc>
      </w:tr>
      <w:tr w:rsidR="00BD7D24" w14:paraId="095B45DF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39828D2B" w14:textId="77777777" w:rsidR="00BD7D24" w:rsidRDefault="00000000">
            <w:r>
              <w:rPr>
                <w:b/>
              </w:rPr>
              <w:t>Expected output</w:t>
            </w:r>
          </w:p>
        </w:tc>
        <w:tc>
          <w:tcPr>
            <w:tcW w:w="5040" w:type="dxa"/>
          </w:tcPr>
          <w:p w14:paraId="606E7A6B" w14:textId="77777777" w:rsidR="00BD7D24" w:rsidRDefault="00000000">
            <w:r>
              <w:t>Railway Fare: 150</w:t>
            </w:r>
          </w:p>
        </w:tc>
      </w:tr>
      <w:tr w:rsidR="00BD7D24" w14:paraId="33693197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0D943E2D" w14:textId="77777777" w:rsidR="00BD7D24" w:rsidRDefault="00000000">
            <w:r>
              <w:rPr>
                <w:b/>
              </w:rPr>
              <w:t>Explanation</w:t>
            </w:r>
          </w:p>
        </w:tc>
        <w:tc>
          <w:tcPr>
            <w:tcW w:w="5040" w:type="dxa"/>
          </w:tcPr>
          <w:p w14:paraId="0B2206BD" w14:textId="77777777" w:rsidR="00BD7D24" w:rsidRDefault="00000000">
            <w:r>
              <w:t>Basic fare = 50 × ₹2 + ₹50 = ₹150.</w:t>
            </w:r>
          </w:p>
        </w:tc>
      </w:tr>
    </w:tbl>
    <w:p w14:paraId="65A038C8" w14:textId="77777777" w:rsidR="00BD7D24" w:rsidRDefault="00BD7D24"/>
    <w:p w14:paraId="4EAF4312" w14:textId="77777777" w:rsidR="00BD7D24" w:rsidRDefault="00000000">
      <w:r>
        <w:rPr>
          <w:b/>
          <w:color w:val="1F4E79"/>
        </w:rPr>
        <w:t>Test Case 2: 150 km, age 35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D7D24" w14:paraId="6D400A96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34ACF164" w14:textId="77777777" w:rsidR="00BD7D24" w:rsidRDefault="00000000">
            <w:r>
              <w:rPr>
                <w:b/>
              </w:rPr>
              <w:t>Input</w:t>
            </w:r>
          </w:p>
        </w:tc>
        <w:tc>
          <w:tcPr>
            <w:tcW w:w="5040" w:type="dxa"/>
          </w:tcPr>
          <w:p w14:paraId="69B559B9" w14:textId="77777777" w:rsidR="00BD7D24" w:rsidRDefault="00000000">
            <w:r>
              <w:t>Distance 150; Age 35</w:t>
            </w:r>
          </w:p>
        </w:tc>
      </w:tr>
      <w:tr w:rsidR="00BD7D24" w14:paraId="2809712F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4CE30A69" w14:textId="77777777" w:rsidR="00BD7D24" w:rsidRDefault="00000000">
            <w:r>
              <w:rPr>
                <w:b/>
              </w:rPr>
              <w:t>Expected output</w:t>
            </w:r>
          </w:p>
        </w:tc>
        <w:tc>
          <w:tcPr>
            <w:tcW w:w="5040" w:type="dxa"/>
          </w:tcPr>
          <w:p w14:paraId="3D1349F8" w14:textId="77777777" w:rsidR="00BD7D24" w:rsidRDefault="00000000">
            <w:r>
              <w:t>Railway Fare: 450</w:t>
            </w:r>
          </w:p>
        </w:tc>
      </w:tr>
      <w:tr w:rsidR="00BD7D24" w14:paraId="0CD54FFF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0D47D37F" w14:textId="77777777" w:rsidR="00BD7D24" w:rsidRDefault="00000000">
            <w:r>
              <w:rPr>
                <w:b/>
              </w:rPr>
              <w:t>Explanation</w:t>
            </w:r>
          </w:p>
        </w:tc>
        <w:tc>
          <w:tcPr>
            <w:tcW w:w="5040" w:type="dxa"/>
          </w:tcPr>
          <w:p w14:paraId="17896430" w14:textId="77777777" w:rsidR="00BD7D24" w:rsidRDefault="00000000">
            <w:r>
              <w:t>Basic ₹350 + ₹100 additional charge = ₹450.</w:t>
            </w:r>
          </w:p>
        </w:tc>
      </w:tr>
    </w:tbl>
    <w:p w14:paraId="6E6A92D8" w14:textId="77777777" w:rsidR="00BD7D24" w:rsidRDefault="00BD7D24"/>
    <w:p w14:paraId="099064EE" w14:textId="77777777" w:rsidR="00BD7D24" w:rsidRDefault="00000000">
      <w:r>
        <w:rPr>
          <w:b/>
          <w:color w:val="1F4E79"/>
        </w:rPr>
        <w:t>Test Case 3: 150 km, age 65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D7D24" w14:paraId="76E866B5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037CA6B4" w14:textId="77777777" w:rsidR="00BD7D24" w:rsidRDefault="00000000">
            <w:r>
              <w:rPr>
                <w:b/>
              </w:rPr>
              <w:t>Input</w:t>
            </w:r>
          </w:p>
        </w:tc>
        <w:tc>
          <w:tcPr>
            <w:tcW w:w="5040" w:type="dxa"/>
          </w:tcPr>
          <w:p w14:paraId="6013E942" w14:textId="77777777" w:rsidR="00BD7D24" w:rsidRDefault="00000000">
            <w:r>
              <w:t>Distance 150; Age 65</w:t>
            </w:r>
          </w:p>
        </w:tc>
      </w:tr>
      <w:tr w:rsidR="00BD7D24" w14:paraId="1FB37BF8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4CB936DF" w14:textId="77777777" w:rsidR="00BD7D24" w:rsidRDefault="00000000">
            <w:r>
              <w:rPr>
                <w:b/>
              </w:rPr>
              <w:t>Expected output</w:t>
            </w:r>
          </w:p>
        </w:tc>
        <w:tc>
          <w:tcPr>
            <w:tcW w:w="5040" w:type="dxa"/>
          </w:tcPr>
          <w:p w14:paraId="787AF26F" w14:textId="77777777" w:rsidR="00BD7D24" w:rsidRDefault="00000000">
            <w:r>
              <w:t>Railway Fare: 360.0</w:t>
            </w:r>
          </w:p>
        </w:tc>
      </w:tr>
      <w:tr w:rsidR="00BD7D24" w14:paraId="65690934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43A7A572" w14:textId="77777777" w:rsidR="00BD7D24" w:rsidRDefault="00000000">
            <w:r>
              <w:rPr>
                <w:b/>
              </w:rPr>
              <w:t>Explanation</w:t>
            </w:r>
          </w:p>
        </w:tc>
        <w:tc>
          <w:tcPr>
            <w:tcW w:w="5040" w:type="dxa"/>
          </w:tcPr>
          <w:p w14:paraId="1182E3C7" w14:textId="77777777" w:rsidR="00BD7D24" w:rsidRDefault="00000000">
            <w:r>
              <w:t>Fare ₹450 less 20% concession (₹90) = ₹360.</w:t>
            </w:r>
          </w:p>
        </w:tc>
      </w:tr>
    </w:tbl>
    <w:p w14:paraId="09930DC6" w14:textId="77777777" w:rsidR="00BD7D24" w:rsidRDefault="00BD7D24"/>
    <w:p w14:paraId="69841E66" w14:textId="77777777" w:rsidR="00BD7D24" w:rsidRDefault="00000000">
      <w:r>
        <w:rPr>
          <w:b/>
          <w:color w:val="1F4E79"/>
        </w:rPr>
        <w:t>Test Case 4: 80 km, age 60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D7D24" w14:paraId="1E6405DB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0C8F151C" w14:textId="77777777" w:rsidR="00BD7D24" w:rsidRDefault="00000000">
            <w:r>
              <w:rPr>
                <w:b/>
              </w:rPr>
              <w:t>Input</w:t>
            </w:r>
          </w:p>
        </w:tc>
        <w:tc>
          <w:tcPr>
            <w:tcW w:w="5040" w:type="dxa"/>
          </w:tcPr>
          <w:p w14:paraId="682995C8" w14:textId="77777777" w:rsidR="00BD7D24" w:rsidRDefault="00000000">
            <w:r>
              <w:t>Distance 80; Age 60</w:t>
            </w:r>
          </w:p>
        </w:tc>
      </w:tr>
      <w:tr w:rsidR="00BD7D24" w14:paraId="5211F6E8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7E41611F" w14:textId="77777777" w:rsidR="00BD7D24" w:rsidRDefault="00000000">
            <w:r>
              <w:rPr>
                <w:b/>
              </w:rPr>
              <w:t>Expected output</w:t>
            </w:r>
          </w:p>
        </w:tc>
        <w:tc>
          <w:tcPr>
            <w:tcW w:w="5040" w:type="dxa"/>
          </w:tcPr>
          <w:p w14:paraId="2D37D5CD" w14:textId="77777777" w:rsidR="00BD7D24" w:rsidRDefault="00000000">
            <w:r>
              <w:t>Railway Fare: 168.0</w:t>
            </w:r>
          </w:p>
        </w:tc>
      </w:tr>
      <w:tr w:rsidR="00BD7D24" w14:paraId="5FDC85E5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163A0F88" w14:textId="77777777" w:rsidR="00BD7D24" w:rsidRDefault="00000000">
            <w:r>
              <w:rPr>
                <w:b/>
              </w:rPr>
              <w:t>Explanation</w:t>
            </w:r>
          </w:p>
        </w:tc>
        <w:tc>
          <w:tcPr>
            <w:tcW w:w="5040" w:type="dxa"/>
          </w:tcPr>
          <w:p w14:paraId="4C728170" w14:textId="77777777" w:rsidR="00BD7D24" w:rsidRDefault="00000000">
            <w:r>
              <w:t>Basic fare ₹210 less 20% concession (₹42) = ₹168.</w:t>
            </w:r>
          </w:p>
        </w:tc>
      </w:tr>
    </w:tbl>
    <w:p w14:paraId="2A0984B9" w14:textId="77777777" w:rsidR="00BD7D24" w:rsidRDefault="00BD7D24"/>
    <w:p w14:paraId="4A358193" w14:textId="77777777" w:rsidR="00BD7D24" w:rsidRDefault="00000000">
      <w:pPr>
        <w:pStyle w:val="Heading2"/>
      </w:pPr>
      <w:r>
        <w:t>9. Output Screenshots</w:t>
      </w:r>
    </w:p>
    <w:p w14:paraId="2A6F3F47" w14:textId="3317B7B5" w:rsidR="00BD7D24" w:rsidRDefault="00DA0EFE">
      <w:pPr>
        <w:pStyle w:val="Heading2"/>
      </w:pPr>
      <w:r>
        <w:rPr>
          <w:noProof/>
        </w:rPr>
        <w:drawing>
          <wp:inline distT="0" distB="0" distL="0" distR="0" wp14:anchorId="2FEF793D" wp14:editId="110AF4E0">
            <wp:extent cx="18288000" cy="10287000"/>
            <wp:effectExtent l="0" t="0" r="0" b="0"/>
            <wp:docPr id="143476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645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10. Conclusion</w:t>
      </w:r>
    </w:p>
    <w:p w14:paraId="08DB600A" w14:textId="77777777" w:rsidR="00BD7D24" w:rsidRDefault="00000000">
      <w:r>
        <w:t>This case study demonstrates arithmetic calculations and independent if statements to apply distance-based charges and age-based concessions.</w:t>
      </w:r>
    </w:p>
    <w:p w14:paraId="6300108F" w14:textId="77777777" w:rsidR="00BD7D24" w:rsidRDefault="00000000">
      <w:r>
        <w:rPr>
          <w:b/>
        </w:rPr>
        <w:t xml:space="preserve">Note: </w:t>
      </w:r>
      <w:r>
        <w:t>The fare rates and concessions are simplified assumptions and do not necessarily represent actual railway fares or policies.</w:t>
      </w:r>
    </w:p>
    <w:p w14:paraId="14882F3E" w14:textId="77777777" w:rsidR="00BD7D24" w:rsidRDefault="00000000">
      <w:r>
        <w:br w:type="page"/>
      </w:r>
    </w:p>
    <w:p w14:paraId="47892993" w14:textId="77777777" w:rsidR="00BD7D24" w:rsidRDefault="00000000">
      <w:pPr>
        <w:pStyle w:val="Heading1"/>
      </w:pPr>
      <w:r>
        <w:t>Program 7: Retail Billing System with Discount and Tax</w:t>
      </w:r>
    </w:p>
    <w:p w14:paraId="740CD440" w14:textId="77777777" w:rsidR="00BD7D24" w:rsidRDefault="00000000">
      <w:pPr>
        <w:pStyle w:val="Heading2"/>
      </w:pPr>
      <w:r>
        <w:t>1. Problem Statement</w:t>
      </w:r>
    </w:p>
    <w:p w14:paraId="2B379203" w14:textId="77777777" w:rsidR="00BD7D24" w:rsidRDefault="00000000">
      <w:r>
        <w:t>Calculate a customer’s bill from product price and quantity, apply a 10% discount when the total is at least ₹1,000, and add 5% tax to the discounted amount.</w:t>
      </w:r>
    </w:p>
    <w:p w14:paraId="0DE95330" w14:textId="77777777" w:rsidR="00BD7D24" w:rsidRDefault="00000000">
      <w:pPr>
        <w:pStyle w:val="Heading2"/>
      </w:pPr>
      <w:r>
        <w:t>2. Objectives</w:t>
      </w:r>
    </w:p>
    <w:p w14:paraId="4B290099" w14:textId="77777777" w:rsidR="00BD7D24" w:rsidRDefault="00000000">
      <w:pPr>
        <w:pStyle w:val="ListBullet"/>
      </w:pPr>
      <w:r>
        <w:t>Accept product price and quantity.</w:t>
      </w:r>
    </w:p>
    <w:p w14:paraId="7F08D534" w14:textId="77777777" w:rsidR="00BD7D24" w:rsidRDefault="00000000">
      <w:pPr>
        <w:pStyle w:val="ListBullet"/>
      </w:pPr>
      <w:r>
        <w:t>Calculate total cost.</w:t>
      </w:r>
    </w:p>
    <w:p w14:paraId="10E8341D" w14:textId="77777777" w:rsidR="00BD7D24" w:rsidRDefault="00000000">
      <w:pPr>
        <w:pStyle w:val="ListBullet"/>
      </w:pPr>
      <w:r>
        <w:t>Apply a 10% discount at the ₹1,000 threshold.</w:t>
      </w:r>
    </w:p>
    <w:p w14:paraId="3723F8B4" w14:textId="77777777" w:rsidR="00BD7D24" w:rsidRDefault="00000000">
      <w:pPr>
        <w:pStyle w:val="ListBullet"/>
      </w:pPr>
      <w:r>
        <w:t>Calculate 5% tax on the discounted amount.</w:t>
      </w:r>
    </w:p>
    <w:p w14:paraId="7A08E5C2" w14:textId="77777777" w:rsidR="00BD7D24" w:rsidRDefault="00000000">
      <w:pPr>
        <w:pStyle w:val="ListBullet"/>
      </w:pPr>
      <w:r>
        <w:t>Display final bill.</w:t>
      </w:r>
    </w:p>
    <w:p w14:paraId="4263318C" w14:textId="77777777" w:rsidR="00BD7D24" w:rsidRDefault="00000000">
      <w:pPr>
        <w:pStyle w:val="Heading2"/>
      </w:pPr>
      <w:r>
        <w:t>3. Assumptions</w:t>
      </w:r>
    </w:p>
    <w:p w14:paraId="72709B40" w14:textId="77777777" w:rsidR="00BD7D24" w:rsidRDefault="00000000">
      <w:pPr>
        <w:pStyle w:val="ListBullet"/>
      </w:pPr>
      <w:r>
        <w:t>Product price and quantity are positive integers.</w:t>
      </w:r>
    </w:p>
    <w:p w14:paraId="6500ECD2" w14:textId="77777777" w:rsidR="00BD7D24" w:rsidRDefault="00000000">
      <w:pPr>
        <w:pStyle w:val="ListBullet"/>
      </w:pPr>
      <w:r>
        <w:t>Total = price × quantity.</w:t>
      </w:r>
    </w:p>
    <w:p w14:paraId="6F8A16D1" w14:textId="77777777" w:rsidR="00BD7D24" w:rsidRDefault="00000000">
      <w:pPr>
        <w:pStyle w:val="ListBullet"/>
      </w:pPr>
      <w:r>
        <w:t>A 10% discount applies when total ≥ ₹1,000.</w:t>
      </w:r>
    </w:p>
    <w:p w14:paraId="1F9A4AA9" w14:textId="77777777" w:rsidR="00BD7D24" w:rsidRDefault="00000000">
      <w:pPr>
        <w:pStyle w:val="ListBullet"/>
      </w:pPr>
      <w:r>
        <w:t>Tax is 5% of the amount after discount. All amounts are in Indian rupees.</w:t>
      </w:r>
    </w:p>
    <w:p w14:paraId="7D2EFD3F" w14:textId="77777777" w:rsidR="00BD7D24" w:rsidRDefault="00000000">
      <w:pPr>
        <w:pStyle w:val="Heading2"/>
      </w:pPr>
      <w:r>
        <w:t>4. Algorithm</w:t>
      </w:r>
    </w:p>
    <w:p w14:paraId="0EB66183" w14:textId="77777777" w:rsidR="00BD7D24" w:rsidRDefault="00000000">
      <w:pPr>
        <w:pStyle w:val="ListNumber"/>
      </w:pPr>
      <w:r>
        <w:t>Start; input price and quantity.</w:t>
      </w:r>
    </w:p>
    <w:p w14:paraId="05C78961" w14:textId="77777777" w:rsidR="00BD7D24" w:rsidRDefault="00000000">
      <w:pPr>
        <w:pStyle w:val="ListNumber"/>
      </w:pPr>
      <w:r>
        <w:t>Calculate total = price × quantity.</w:t>
      </w:r>
    </w:p>
    <w:p w14:paraId="52EDF6D9" w14:textId="77777777" w:rsidR="00BD7D24" w:rsidRDefault="00000000">
      <w:pPr>
        <w:pStyle w:val="ListNumber"/>
      </w:pPr>
      <w:r>
        <w:t>If total ≥ ₹1,000, subtract 10% discount; otherwise retain total.</w:t>
      </w:r>
    </w:p>
    <w:p w14:paraId="0E23CDE8" w14:textId="77777777" w:rsidR="00BD7D24" w:rsidRDefault="00000000">
      <w:pPr>
        <w:pStyle w:val="ListNumber"/>
      </w:pPr>
      <w:r>
        <w:t>Calculate tax = total × 0.05.</w:t>
      </w:r>
    </w:p>
    <w:p w14:paraId="0E9F066A" w14:textId="77777777" w:rsidR="00BD7D24" w:rsidRDefault="00000000">
      <w:pPr>
        <w:pStyle w:val="ListNumber"/>
      </w:pPr>
      <w:r>
        <w:t>Calculate final bill = total + tax; display and stop.</w:t>
      </w:r>
    </w:p>
    <w:p w14:paraId="05C5CEC7" w14:textId="77777777" w:rsidR="00BD7D24" w:rsidRDefault="00000000">
      <w:pPr>
        <w:pStyle w:val="Heading2"/>
      </w:pPr>
      <w:r>
        <w:t>5. Flowchart</w:t>
      </w:r>
    </w:p>
    <w:p w14:paraId="109A5999" w14:textId="77777777" w:rsidR="00BD7D24" w:rsidRDefault="00000000">
      <w:pPr>
        <w:jc w:val="center"/>
      </w:pPr>
      <w:r>
        <w:rPr>
          <w:noProof/>
        </w:rPr>
        <w:drawing>
          <wp:inline distT="0" distB="0" distL="0" distR="0" wp14:anchorId="38B9CEF3" wp14:editId="4B450356">
            <wp:extent cx="5212080" cy="649631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49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09FE" w14:textId="77777777" w:rsidR="00BD7D24" w:rsidRDefault="00000000">
      <w:pPr>
        <w:pStyle w:val="Heading2"/>
      </w:pPr>
      <w:r>
        <w:t>6. Pseudocode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D7D24" w14:paraId="243F7D5C" w14:textId="77777777">
        <w:trPr>
          <w:jc w:val="center"/>
        </w:trPr>
        <w:tc>
          <w:tcPr>
            <w:tcW w:w="10080" w:type="dxa"/>
            <w:shd w:val="clear" w:color="auto" w:fill="F2F4F7"/>
          </w:tcPr>
          <w:p w14:paraId="27C80CB9" w14:textId="77777777" w:rsidR="00BD7D24" w:rsidRDefault="00000000">
            <w:pPr>
              <w:pStyle w:val="CodeBlock"/>
            </w:pPr>
            <w:r>
              <w:t>START</w:t>
            </w:r>
          </w:p>
          <w:p w14:paraId="409CD891" w14:textId="77777777" w:rsidR="00BD7D24" w:rsidRDefault="00000000">
            <w:pPr>
              <w:pStyle w:val="CodeBlock"/>
            </w:pPr>
            <w:r>
              <w:t>INPUT price, quantity</w:t>
            </w:r>
          </w:p>
          <w:p w14:paraId="5C2D17D4" w14:textId="77777777" w:rsidR="00BD7D24" w:rsidRDefault="00000000">
            <w:pPr>
              <w:pStyle w:val="CodeBlock"/>
            </w:pPr>
            <w:r>
              <w:t>total = price * quantity</w:t>
            </w:r>
          </w:p>
          <w:p w14:paraId="48F80219" w14:textId="77777777" w:rsidR="00BD7D24" w:rsidRDefault="00000000">
            <w:pPr>
              <w:pStyle w:val="CodeBlock"/>
            </w:pPr>
            <w:r>
              <w:t>IF total &gt;= 1000</w:t>
            </w:r>
          </w:p>
          <w:p w14:paraId="6D754A01" w14:textId="77777777" w:rsidR="00BD7D24" w:rsidRDefault="00000000">
            <w:pPr>
              <w:pStyle w:val="CodeBlock"/>
            </w:pPr>
            <w:r>
              <w:t xml:space="preserve">    total = total - (total * 0.10)</w:t>
            </w:r>
          </w:p>
          <w:p w14:paraId="47A4E8CC" w14:textId="77777777" w:rsidR="00BD7D24" w:rsidRDefault="00000000">
            <w:pPr>
              <w:pStyle w:val="CodeBlock"/>
            </w:pPr>
            <w:r>
              <w:t>END IF</w:t>
            </w:r>
          </w:p>
          <w:p w14:paraId="1C83AB42" w14:textId="77777777" w:rsidR="00BD7D24" w:rsidRDefault="00000000">
            <w:pPr>
              <w:pStyle w:val="CodeBlock"/>
            </w:pPr>
            <w:r>
              <w:t>tax = total * 0.05</w:t>
            </w:r>
          </w:p>
          <w:p w14:paraId="024DD1F4" w14:textId="77777777" w:rsidR="00BD7D24" w:rsidRDefault="00000000">
            <w:pPr>
              <w:pStyle w:val="CodeBlock"/>
            </w:pPr>
            <w:r>
              <w:t>final_bill = total + tax</w:t>
            </w:r>
          </w:p>
          <w:p w14:paraId="7E7C4259" w14:textId="77777777" w:rsidR="00BD7D24" w:rsidRDefault="00000000">
            <w:pPr>
              <w:pStyle w:val="CodeBlock"/>
            </w:pPr>
            <w:r>
              <w:t>DISPLAY final_bill</w:t>
            </w:r>
          </w:p>
          <w:p w14:paraId="000A3FD5" w14:textId="77777777" w:rsidR="00BD7D24" w:rsidRDefault="00000000">
            <w:pPr>
              <w:pStyle w:val="CodeBlock"/>
            </w:pPr>
            <w:r>
              <w:t>STOP</w:t>
            </w:r>
          </w:p>
        </w:tc>
      </w:tr>
    </w:tbl>
    <w:p w14:paraId="32B907FE" w14:textId="77777777" w:rsidR="00BD7D24" w:rsidRDefault="00000000">
      <w:pPr>
        <w:pStyle w:val="Heading2"/>
      </w:pPr>
      <w:r>
        <w:t>7. Python Source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D7D24" w14:paraId="19DA19AB" w14:textId="77777777">
        <w:trPr>
          <w:jc w:val="center"/>
        </w:trPr>
        <w:tc>
          <w:tcPr>
            <w:tcW w:w="10080" w:type="dxa"/>
            <w:shd w:val="clear" w:color="auto" w:fill="F2F4F7"/>
          </w:tcPr>
          <w:p w14:paraId="7F746D04" w14:textId="77777777" w:rsidR="00BD7D24" w:rsidRDefault="00000000">
            <w:pPr>
              <w:pStyle w:val="CodeBlock"/>
            </w:pPr>
            <w:r>
              <w:t>price = int(input("Price: "))</w:t>
            </w:r>
          </w:p>
          <w:p w14:paraId="3087392D" w14:textId="77777777" w:rsidR="00BD7D24" w:rsidRDefault="00000000">
            <w:pPr>
              <w:pStyle w:val="CodeBlock"/>
            </w:pPr>
            <w:r>
              <w:t>qty = int(input("Quantity: "))</w:t>
            </w:r>
          </w:p>
          <w:p w14:paraId="4EA93D9A" w14:textId="77777777" w:rsidR="00BD7D24" w:rsidRDefault="00000000">
            <w:pPr>
              <w:pStyle w:val="CodeBlock"/>
            </w:pPr>
            <w:r>
              <w:t xml:space="preserve"> </w:t>
            </w:r>
          </w:p>
          <w:p w14:paraId="4DAD1702" w14:textId="77777777" w:rsidR="00BD7D24" w:rsidRDefault="00000000">
            <w:pPr>
              <w:pStyle w:val="CodeBlock"/>
            </w:pPr>
            <w:r>
              <w:t>total = price * qty</w:t>
            </w:r>
          </w:p>
          <w:p w14:paraId="04588E4F" w14:textId="77777777" w:rsidR="00BD7D24" w:rsidRDefault="00000000">
            <w:pPr>
              <w:pStyle w:val="CodeBlock"/>
            </w:pPr>
            <w:r>
              <w:t xml:space="preserve"> </w:t>
            </w:r>
          </w:p>
          <w:p w14:paraId="5458135C" w14:textId="77777777" w:rsidR="00BD7D24" w:rsidRDefault="00000000">
            <w:pPr>
              <w:pStyle w:val="CodeBlock"/>
            </w:pPr>
            <w:r>
              <w:t>if total &gt;= 1000:</w:t>
            </w:r>
          </w:p>
          <w:p w14:paraId="51EBA622" w14:textId="77777777" w:rsidR="00BD7D24" w:rsidRDefault="00000000">
            <w:pPr>
              <w:pStyle w:val="CodeBlock"/>
            </w:pPr>
            <w:r>
              <w:t xml:space="preserve">    total -= total * 0.10</w:t>
            </w:r>
          </w:p>
          <w:p w14:paraId="58514DE7" w14:textId="77777777" w:rsidR="00BD7D24" w:rsidRDefault="00000000">
            <w:pPr>
              <w:pStyle w:val="CodeBlock"/>
            </w:pPr>
            <w:r>
              <w:t xml:space="preserve"> </w:t>
            </w:r>
          </w:p>
          <w:p w14:paraId="422671CE" w14:textId="77777777" w:rsidR="00BD7D24" w:rsidRDefault="00000000">
            <w:pPr>
              <w:pStyle w:val="CodeBlock"/>
            </w:pPr>
            <w:r>
              <w:t>tax = total * 0.05</w:t>
            </w:r>
          </w:p>
          <w:p w14:paraId="57E8D256" w14:textId="77777777" w:rsidR="00BD7D24" w:rsidRDefault="00000000">
            <w:pPr>
              <w:pStyle w:val="CodeBlock"/>
            </w:pPr>
            <w:r>
              <w:t>print("Final Bill:", total + tax)</w:t>
            </w:r>
          </w:p>
        </w:tc>
      </w:tr>
    </w:tbl>
    <w:p w14:paraId="5F17623A" w14:textId="77777777" w:rsidR="00BD7D24" w:rsidRDefault="00000000">
      <w:pPr>
        <w:pStyle w:val="Heading2"/>
      </w:pPr>
      <w:r>
        <w:t>8. Test Cases</w:t>
      </w:r>
    </w:p>
    <w:p w14:paraId="1F203240" w14:textId="77777777" w:rsidR="00BD7D24" w:rsidRDefault="00000000">
      <w:r>
        <w:rPr>
          <w:b/>
          <w:color w:val="1F4E79"/>
        </w:rPr>
        <w:t>Test Case 1: Total below ₹1,000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D7D24" w14:paraId="31BEC03F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3134794C" w14:textId="77777777" w:rsidR="00BD7D24" w:rsidRDefault="00000000">
            <w:r>
              <w:rPr>
                <w:b/>
              </w:rPr>
              <w:t>Input</w:t>
            </w:r>
          </w:p>
        </w:tc>
        <w:tc>
          <w:tcPr>
            <w:tcW w:w="5040" w:type="dxa"/>
          </w:tcPr>
          <w:p w14:paraId="451E2D5A" w14:textId="77777777" w:rsidR="00BD7D24" w:rsidRDefault="00000000">
            <w:r>
              <w:t>Price 200; Quantity 3</w:t>
            </w:r>
          </w:p>
        </w:tc>
      </w:tr>
      <w:tr w:rsidR="00BD7D24" w14:paraId="416E8E7E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7DE1EF99" w14:textId="77777777" w:rsidR="00BD7D24" w:rsidRDefault="00000000">
            <w:r>
              <w:rPr>
                <w:b/>
              </w:rPr>
              <w:t>Expected output</w:t>
            </w:r>
          </w:p>
        </w:tc>
        <w:tc>
          <w:tcPr>
            <w:tcW w:w="5040" w:type="dxa"/>
          </w:tcPr>
          <w:p w14:paraId="5FB1C20E" w14:textId="77777777" w:rsidR="00BD7D24" w:rsidRDefault="00000000">
            <w:r>
              <w:t>Final Bill: 630.0</w:t>
            </w:r>
          </w:p>
        </w:tc>
      </w:tr>
      <w:tr w:rsidR="00BD7D24" w14:paraId="0B51DF12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495D57D5" w14:textId="77777777" w:rsidR="00BD7D24" w:rsidRDefault="00000000">
            <w:r>
              <w:rPr>
                <w:b/>
              </w:rPr>
              <w:t>Explanation</w:t>
            </w:r>
          </w:p>
        </w:tc>
        <w:tc>
          <w:tcPr>
            <w:tcW w:w="5040" w:type="dxa"/>
          </w:tcPr>
          <w:p w14:paraId="1CFF5AFA" w14:textId="77777777" w:rsidR="00BD7D24" w:rsidRDefault="00000000">
            <w:r>
              <w:t>Total ₹600; no discount; 5% tax ₹30; final ₹630.</w:t>
            </w:r>
          </w:p>
        </w:tc>
      </w:tr>
    </w:tbl>
    <w:p w14:paraId="5EE77C7F" w14:textId="77777777" w:rsidR="00BD7D24" w:rsidRDefault="00BD7D24"/>
    <w:p w14:paraId="719FEE7F" w14:textId="77777777" w:rsidR="00BD7D24" w:rsidRDefault="00000000">
      <w:r>
        <w:rPr>
          <w:b/>
          <w:color w:val="1F4E79"/>
        </w:rPr>
        <w:t>Test Case 2: Total above ₹1,000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D7D24" w14:paraId="745F42C5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1F8D8097" w14:textId="77777777" w:rsidR="00BD7D24" w:rsidRDefault="00000000">
            <w:r>
              <w:rPr>
                <w:b/>
              </w:rPr>
              <w:t>Input</w:t>
            </w:r>
          </w:p>
        </w:tc>
        <w:tc>
          <w:tcPr>
            <w:tcW w:w="5040" w:type="dxa"/>
          </w:tcPr>
          <w:p w14:paraId="128ADD7A" w14:textId="77777777" w:rsidR="00BD7D24" w:rsidRDefault="00000000">
            <w:r>
              <w:t>Price 500; Quantity 3</w:t>
            </w:r>
          </w:p>
        </w:tc>
      </w:tr>
      <w:tr w:rsidR="00BD7D24" w14:paraId="74E35DFA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05917B47" w14:textId="77777777" w:rsidR="00BD7D24" w:rsidRDefault="00000000">
            <w:r>
              <w:rPr>
                <w:b/>
              </w:rPr>
              <w:t>Expected output</w:t>
            </w:r>
          </w:p>
        </w:tc>
        <w:tc>
          <w:tcPr>
            <w:tcW w:w="5040" w:type="dxa"/>
          </w:tcPr>
          <w:p w14:paraId="39330213" w14:textId="77777777" w:rsidR="00BD7D24" w:rsidRDefault="00000000">
            <w:r>
              <w:t>Final Bill: 1417.5</w:t>
            </w:r>
          </w:p>
        </w:tc>
      </w:tr>
      <w:tr w:rsidR="00BD7D24" w14:paraId="4A75F33D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5199402C" w14:textId="77777777" w:rsidR="00BD7D24" w:rsidRDefault="00000000">
            <w:r>
              <w:rPr>
                <w:b/>
              </w:rPr>
              <w:t>Explanation</w:t>
            </w:r>
          </w:p>
        </w:tc>
        <w:tc>
          <w:tcPr>
            <w:tcW w:w="5040" w:type="dxa"/>
          </w:tcPr>
          <w:p w14:paraId="7F3FB7AA" w14:textId="77777777" w:rsidR="00BD7D24" w:rsidRDefault="00000000">
            <w:r>
              <w:t>Total ₹1,500; discount ₹150; tax ₹67.50; final ₹1,417.50.</w:t>
            </w:r>
          </w:p>
        </w:tc>
      </w:tr>
    </w:tbl>
    <w:p w14:paraId="2A013604" w14:textId="77777777" w:rsidR="00BD7D24" w:rsidRDefault="00BD7D24"/>
    <w:p w14:paraId="0B81FC8A" w14:textId="77777777" w:rsidR="00BD7D24" w:rsidRDefault="00000000">
      <w:r>
        <w:rPr>
          <w:b/>
          <w:color w:val="1F4E79"/>
        </w:rPr>
        <w:t>Test Case 3: Total exactly ₹1,000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D7D24" w14:paraId="607861E6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14C1FFBF" w14:textId="77777777" w:rsidR="00BD7D24" w:rsidRDefault="00000000">
            <w:r>
              <w:rPr>
                <w:b/>
              </w:rPr>
              <w:t>Input</w:t>
            </w:r>
          </w:p>
        </w:tc>
        <w:tc>
          <w:tcPr>
            <w:tcW w:w="5040" w:type="dxa"/>
          </w:tcPr>
          <w:p w14:paraId="717CEC0B" w14:textId="77777777" w:rsidR="00BD7D24" w:rsidRDefault="00000000">
            <w:r>
              <w:t>Price 250; Quantity 4</w:t>
            </w:r>
          </w:p>
        </w:tc>
      </w:tr>
      <w:tr w:rsidR="00BD7D24" w14:paraId="7A5D27AC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055090CC" w14:textId="77777777" w:rsidR="00BD7D24" w:rsidRDefault="00000000">
            <w:r>
              <w:rPr>
                <w:b/>
              </w:rPr>
              <w:t>Expected output</w:t>
            </w:r>
          </w:p>
        </w:tc>
        <w:tc>
          <w:tcPr>
            <w:tcW w:w="5040" w:type="dxa"/>
          </w:tcPr>
          <w:p w14:paraId="7ECF8639" w14:textId="77777777" w:rsidR="00BD7D24" w:rsidRDefault="00000000">
            <w:r>
              <w:t>Final Bill: 945.0</w:t>
            </w:r>
          </w:p>
        </w:tc>
      </w:tr>
      <w:tr w:rsidR="00BD7D24" w14:paraId="5A399B46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62C7F222" w14:textId="77777777" w:rsidR="00BD7D24" w:rsidRDefault="00000000">
            <w:r>
              <w:rPr>
                <w:b/>
              </w:rPr>
              <w:t>Explanation</w:t>
            </w:r>
          </w:p>
        </w:tc>
        <w:tc>
          <w:tcPr>
            <w:tcW w:w="5040" w:type="dxa"/>
          </w:tcPr>
          <w:p w14:paraId="2BA0FDE9" w14:textId="77777777" w:rsidR="00BD7D24" w:rsidRDefault="00000000">
            <w:r>
              <w:t>Discount ₹100; tax ₹45; final ₹945.</w:t>
            </w:r>
          </w:p>
        </w:tc>
      </w:tr>
    </w:tbl>
    <w:p w14:paraId="6F06BF24" w14:textId="77777777" w:rsidR="00BD7D24" w:rsidRDefault="00BD7D24"/>
    <w:p w14:paraId="70DFCBCD" w14:textId="77777777" w:rsidR="00BD7D24" w:rsidRDefault="00000000">
      <w:pPr>
        <w:pStyle w:val="Heading2"/>
      </w:pPr>
      <w:r>
        <w:t>9. Output Screenshots</w:t>
      </w:r>
    </w:p>
    <w:p w14:paraId="549A5DE6" w14:textId="3FAE2625" w:rsidR="00BD7D24" w:rsidRDefault="00DA0EFE">
      <w:r>
        <w:rPr>
          <w:noProof/>
        </w:rPr>
        <w:drawing>
          <wp:inline distT="0" distB="0" distL="0" distR="0" wp14:anchorId="16FA38D4" wp14:editId="1862D943">
            <wp:extent cx="18288000" cy="10287000"/>
            <wp:effectExtent l="0" t="0" r="0" b="0"/>
            <wp:docPr id="146618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862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.</w:t>
      </w:r>
    </w:p>
    <w:p w14:paraId="41112615" w14:textId="77777777" w:rsidR="00BD7D24" w:rsidRDefault="00000000">
      <w:pPr>
        <w:pStyle w:val="Heading2"/>
      </w:pPr>
      <w:r>
        <w:t>10. Conclusion</w:t>
      </w:r>
    </w:p>
    <w:p w14:paraId="49EED230" w14:textId="77777777" w:rsidR="00BD7D24" w:rsidRDefault="00000000">
      <w:r>
        <w:t>This program demonstrates multiplication, conditional discounting, percentage-based tax calculation, and input/output.</w:t>
      </w:r>
    </w:p>
    <w:p w14:paraId="6A025E1E" w14:textId="77777777" w:rsidR="00BD7D24" w:rsidRDefault="00000000">
      <w:r>
        <w:rPr>
          <w:b/>
        </w:rPr>
        <w:t xml:space="preserve">Note: </w:t>
      </w:r>
      <w:r>
        <w:t>The discount and tax rates are illustrative assumptions and may not represent actual retail tax requirements.</w:t>
      </w:r>
    </w:p>
    <w:p w14:paraId="77E18734" w14:textId="77777777" w:rsidR="00BD7D24" w:rsidRDefault="00000000">
      <w:r>
        <w:br w:type="page"/>
      </w:r>
    </w:p>
    <w:p w14:paraId="220CBBB8" w14:textId="77777777" w:rsidR="00BD7D24" w:rsidRDefault="00000000">
      <w:pPr>
        <w:pStyle w:val="Heading1"/>
      </w:pPr>
      <w:r>
        <w:t>Program 8: Manufacturing Profit Calculation System</w:t>
      </w:r>
    </w:p>
    <w:p w14:paraId="5D8A55FD" w14:textId="77777777" w:rsidR="00BD7D24" w:rsidRDefault="00000000">
      <w:pPr>
        <w:pStyle w:val="Heading2"/>
      </w:pPr>
      <w:r>
        <w:t>1. Problem Statement</w:t>
      </w:r>
    </w:p>
    <w:p w14:paraId="1F11A414" w14:textId="77777777" w:rsidR="00BD7D24" w:rsidRDefault="00000000">
      <w:r>
        <w:t>Calculate production cost and profit from material, labour, and machine costs and selling price, then check whether profit reaches ₹500.</w:t>
      </w:r>
    </w:p>
    <w:p w14:paraId="02D04C97" w14:textId="77777777" w:rsidR="00BD7D24" w:rsidRDefault="00000000">
      <w:pPr>
        <w:pStyle w:val="Heading2"/>
      </w:pPr>
      <w:r>
        <w:t>2. Objectives</w:t>
      </w:r>
    </w:p>
    <w:p w14:paraId="0C16EE9D" w14:textId="77777777" w:rsidR="00BD7D24" w:rsidRDefault="00000000">
      <w:pPr>
        <w:pStyle w:val="ListBullet"/>
      </w:pPr>
      <w:r>
        <w:t>Accept material, labour, machine costs, and selling price.</w:t>
      </w:r>
    </w:p>
    <w:p w14:paraId="66CCA187" w14:textId="77777777" w:rsidR="00BD7D24" w:rsidRDefault="00000000">
      <w:pPr>
        <w:pStyle w:val="ListBullet"/>
      </w:pPr>
      <w:r>
        <w:t>Calculate total production cost and profit or loss.</w:t>
      </w:r>
    </w:p>
    <w:p w14:paraId="535D941F" w14:textId="77777777" w:rsidR="00BD7D24" w:rsidRDefault="00000000">
      <w:pPr>
        <w:pStyle w:val="ListBullet"/>
      </w:pPr>
      <w:r>
        <w:t>Check whether profit is at least ₹500.</w:t>
      </w:r>
    </w:p>
    <w:p w14:paraId="48083CE2" w14:textId="77777777" w:rsidR="00BD7D24" w:rsidRDefault="00000000">
      <w:pPr>
        <w:pStyle w:val="ListBullet"/>
      </w:pPr>
      <w:r>
        <w:t>Display profit and target status.</w:t>
      </w:r>
    </w:p>
    <w:p w14:paraId="7F1478D9" w14:textId="77777777" w:rsidR="00BD7D24" w:rsidRDefault="00000000">
      <w:pPr>
        <w:pStyle w:val="Heading2"/>
      </w:pPr>
      <w:r>
        <w:t>3. Assumptions</w:t>
      </w:r>
    </w:p>
    <w:p w14:paraId="4F6D195D" w14:textId="77777777" w:rsidR="00BD7D24" w:rsidRDefault="00000000">
      <w:pPr>
        <w:pStyle w:val="ListBullet"/>
      </w:pPr>
      <w:r>
        <w:t>All inputs are non-negative integers.</w:t>
      </w:r>
    </w:p>
    <w:p w14:paraId="2772DA6E" w14:textId="77777777" w:rsidR="00BD7D24" w:rsidRDefault="00000000">
      <w:pPr>
        <w:pStyle w:val="ListBullet"/>
      </w:pPr>
      <w:r>
        <w:t>Production cost = material + labour + machine costs.</w:t>
      </w:r>
    </w:p>
    <w:p w14:paraId="7C327909" w14:textId="77777777" w:rsidR="00BD7D24" w:rsidRDefault="00000000">
      <w:pPr>
        <w:pStyle w:val="ListBullet"/>
      </w:pPr>
      <w:r>
        <w:t>Profit = selling price − production cost.</w:t>
      </w:r>
    </w:p>
    <w:p w14:paraId="375A4E9F" w14:textId="77777777" w:rsidR="00BD7D24" w:rsidRDefault="00000000">
      <w:pPr>
        <w:pStyle w:val="ListBullet"/>
      </w:pPr>
      <w:r>
        <w:t>Profit ≥ ₹500 means target achieved; otherwise target not achieved.</w:t>
      </w:r>
    </w:p>
    <w:p w14:paraId="1E870973" w14:textId="77777777" w:rsidR="00BD7D24" w:rsidRDefault="00000000">
      <w:pPr>
        <w:pStyle w:val="Heading2"/>
      </w:pPr>
      <w:r>
        <w:t>4. Algorithm</w:t>
      </w:r>
    </w:p>
    <w:p w14:paraId="3D823288" w14:textId="77777777" w:rsidR="00BD7D24" w:rsidRDefault="00000000">
      <w:pPr>
        <w:pStyle w:val="ListNumber"/>
      </w:pPr>
      <w:r>
        <w:t>Start; input material, labour, machine costs, and selling price.</w:t>
      </w:r>
    </w:p>
    <w:p w14:paraId="46D95642" w14:textId="77777777" w:rsidR="00BD7D24" w:rsidRDefault="00000000">
      <w:pPr>
        <w:pStyle w:val="ListNumber"/>
      </w:pPr>
      <w:r>
        <w:t>Calculate cost = material + labour + machine.</w:t>
      </w:r>
    </w:p>
    <w:p w14:paraId="1ACF0D6D" w14:textId="77777777" w:rsidR="00BD7D24" w:rsidRDefault="00000000">
      <w:pPr>
        <w:pStyle w:val="ListNumber"/>
      </w:pPr>
      <w:r>
        <w:t>Calculate profit = selling − cost.</w:t>
      </w:r>
    </w:p>
    <w:p w14:paraId="1442D436" w14:textId="77777777" w:rsidR="00BD7D24" w:rsidRDefault="00000000">
      <w:pPr>
        <w:pStyle w:val="ListNumber"/>
      </w:pPr>
      <w:r>
        <w:t>Display profit.</w:t>
      </w:r>
    </w:p>
    <w:p w14:paraId="62D3C547" w14:textId="77777777" w:rsidR="00BD7D24" w:rsidRDefault="00000000">
      <w:pPr>
        <w:pStyle w:val="ListNumber"/>
      </w:pPr>
      <w:r>
        <w:t>If profit ≥ ₹500, display “Target Achieved”; otherwise display “Target Not Achieved”. Stop.</w:t>
      </w:r>
    </w:p>
    <w:p w14:paraId="71440E54" w14:textId="77777777" w:rsidR="00BD7D24" w:rsidRDefault="00000000">
      <w:pPr>
        <w:pStyle w:val="Heading2"/>
      </w:pPr>
      <w:r>
        <w:t>5. Flowchart</w:t>
      </w:r>
    </w:p>
    <w:p w14:paraId="5AE6AF0A" w14:textId="77777777" w:rsidR="00BD7D24" w:rsidRDefault="00000000">
      <w:pPr>
        <w:jc w:val="center"/>
      </w:pPr>
      <w:r>
        <w:rPr>
          <w:noProof/>
        </w:rPr>
        <w:drawing>
          <wp:inline distT="0" distB="0" distL="0" distR="0" wp14:anchorId="319DE9E3" wp14:editId="122275AC">
            <wp:extent cx="5212080" cy="649989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49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FCA8" w14:textId="77777777" w:rsidR="00BD7D24" w:rsidRDefault="00000000">
      <w:pPr>
        <w:pStyle w:val="Heading2"/>
      </w:pPr>
      <w:r>
        <w:t>6. Pseudocode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D7D24" w14:paraId="171ABCDB" w14:textId="77777777">
        <w:trPr>
          <w:jc w:val="center"/>
        </w:trPr>
        <w:tc>
          <w:tcPr>
            <w:tcW w:w="10080" w:type="dxa"/>
            <w:shd w:val="clear" w:color="auto" w:fill="F2F4F7"/>
          </w:tcPr>
          <w:p w14:paraId="524A93B2" w14:textId="77777777" w:rsidR="00BD7D24" w:rsidRDefault="00000000">
            <w:pPr>
              <w:pStyle w:val="CodeBlock"/>
            </w:pPr>
            <w:r>
              <w:t>START</w:t>
            </w:r>
          </w:p>
          <w:p w14:paraId="1210E544" w14:textId="77777777" w:rsidR="00BD7D24" w:rsidRDefault="00000000">
            <w:pPr>
              <w:pStyle w:val="CodeBlock"/>
            </w:pPr>
            <w:r>
              <w:t>INPUT material, labour, machine, selling</w:t>
            </w:r>
          </w:p>
          <w:p w14:paraId="2D380DC3" w14:textId="77777777" w:rsidR="00BD7D24" w:rsidRDefault="00000000">
            <w:pPr>
              <w:pStyle w:val="CodeBlock"/>
            </w:pPr>
            <w:r>
              <w:t>cost = material + labour + machine</w:t>
            </w:r>
          </w:p>
          <w:p w14:paraId="5A74C42F" w14:textId="77777777" w:rsidR="00BD7D24" w:rsidRDefault="00000000">
            <w:pPr>
              <w:pStyle w:val="CodeBlock"/>
            </w:pPr>
            <w:r>
              <w:t>profit = selling - cost</w:t>
            </w:r>
          </w:p>
          <w:p w14:paraId="4C9730D1" w14:textId="77777777" w:rsidR="00BD7D24" w:rsidRDefault="00000000">
            <w:pPr>
              <w:pStyle w:val="CodeBlock"/>
            </w:pPr>
            <w:r>
              <w:t>DISPLAY profit</w:t>
            </w:r>
          </w:p>
          <w:p w14:paraId="5F38916C" w14:textId="77777777" w:rsidR="00BD7D24" w:rsidRDefault="00000000">
            <w:pPr>
              <w:pStyle w:val="CodeBlock"/>
            </w:pPr>
            <w:r>
              <w:t>IF profit &gt;= 500</w:t>
            </w:r>
          </w:p>
          <w:p w14:paraId="182FD1BA" w14:textId="77777777" w:rsidR="00BD7D24" w:rsidRDefault="00000000">
            <w:pPr>
              <w:pStyle w:val="CodeBlock"/>
            </w:pPr>
            <w:r>
              <w:t xml:space="preserve">    DISPLAY "Target Achieved"</w:t>
            </w:r>
          </w:p>
          <w:p w14:paraId="7D8D78D9" w14:textId="77777777" w:rsidR="00BD7D24" w:rsidRDefault="00000000">
            <w:pPr>
              <w:pStyle w:val="CodeBlock"/>
            </w:pPr>
            <w:r>
              <w:t>ELSE</w:t>
            </w:r>
          </w:p>
          <w:p w14:paraId="37622A73" w14:textId="77777777" w:rsidR="00BD7D24" w:rsidRDefault="00000000">
            <w:pPr>
              <w:pStyle w:val="CodeBlock"/>
            </w:pPr>
            <w:r>
              <w:t xml:space="preserve">    DISPLAY "Target Not Achieved"</w:t>
            </w:r>
          </w:p>
          <w:p w14:paraId="4C033CF1" w14:textId="77777777" w:rsidR="00BD7D24" w:rsidRDefault="00000000">
            <w:pPr>
              <w:pStyle w:val="CodeBlock"/>
            </w:pPr>
            <w:r>
              <w:t>END IF</w:t>
            </w:r>
          </w:p>
          <w:p w14:paraId="3345C81D" w14:textId="77777777" w:rsidR="00BD7D24" w:rsidRDefault="00000000">
            <w:pPr>
              <w:pStyle w:val="CodeBlock"/>
            </w:pPr>
            <w:r>
              <w:t>STOP</w:t>
            </w:r>
          </w:p>
        </w:tc>
      </w:tr>
    </w:tbl>
    <w:p w14:paraId="77CBD980" w14:textId="77777777" w:rsidR="00BD7D24" w:rsidRDefault="00000000">
      <w:pPr>
        <w:pStyle w:val="Heading2"/>
      </w:pPr>
      <w:r>
        <w:t>7. Python Source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D7D24" w14:paraId="682AD712" w14:textId="77777777">
        <w:trPr>
          <w:jc w:val="center"/>
        </w:trPr>
        <w:tc>
          <w:tcPr>
            <w:tcW w:w="10080" w:type="dxa"/>
            <w:shd w:val="clear" w:color="auto" w:fill="F2F4F7"/>
          </w:tcPr>
          <w:p w14:paraId="6263E953" w14:textId="77777777" w:rsidR="00BD7D24" w:rsidRDefault="00000000">
            <w:pPr>
              <w:pStyle w:val="CodeBlock"/>
            </w:pPr>
            <w:r>
              <w:t>material = int(input("Material cost: "))</w:t>
            </w:r>
          </w:p>
          <w:p w14:paraId="2DFB0FA9" w14:textId="77777777" w:rsidR="00BD7D24" w:rsidRDefault="00000000">
            <w:pPr>
              <w:pStyle w:val="CodeBlock"/>
            </w:pPr>
            <w:r>
              <w:t>labour = int(input("Labour cost: "))</w:t>
            </w:r>
          </w:p>
          <w:p w14:paraId="13949F90" w14:textId="77777777" w:rsidR="00BD7D24" w:rsidRDefault="00000000">
            <w:pPr>
              <w:pStyle w:val="CodeBlock"/>
            </w:pPr>
            <w:r>
              <w:t>machine = int(input("Machine cost: "))</w:t>
            </w:r>
          </w:p>
          <w:p w14:paraId="47BA10A2" w14:textId="77777777" w:rsidR="00BD7D24" w:rsidRDefault="00000000">
            <w:pPr>
              <w:pStyle w:val="CodeBlock"/>
            </w:pPr>
            <w:r>
              <w:t>selling = int(input("Selling price: "))</w:t>
            </w:r>
          </w:p>
          <w:p w14:paraId="481CEEF8" w14:textId="77777777" w:rsidR="00BD7D24" w:rsidRDefault="00000000">
            <w:pPr>
              <w:pStyle w:val="CodeBlock"/>
            </w:pPr>
            <w:r>
              <w:t xml:space="preserve"> </w:t>
            </w:r>
          </w:p>
          <w:p w14:paraId="19086AF3" w14:textId="77777777" w:rsidR="00BD7D24" w:rsidRDefault="00000000">
            <w:pPr>
              <w:pStyle w:val="CodeBlock"/>
            </w:pPr>
            <w:r>
              <w:t>cost = material + labour + machine</w:t>
            </w:r>
          </w:p>
          <w:p w14:paraId="72FBB15C" w14:textId="77777777" w:rsidR="00BD7D24" w:rsidRDefault="00000000">
            <w:pPr>
              <w:pStyle w:val="CodeBlock"/>
            </w:pPr>
            <w:r>
              <w:t>profit = selling - cost</w:t>
            </w:r>
          </w:p>
          <w:p w14:paraId="3CD00265" w14:textId="77777777" w:rsidR="00BD7D24" w:rsidRDefault="00000000">
            <w:pPr>
              <w:pStyle w:val="CodeBlock"/>
            </w:pPr>
            <w:r>
              <w:t xml:space="preserve"> </w:t>
            </w:r>
          </w:p>
          <w:p w14:paraId="12F8ACCB" w14:textId="77777777" w:rsidR="00BD7D24" w:rsidRDefault="00000000">
            <w:pPr>
              <w:pStyle w:val="CodeBlock"/>
            </w:pPr>
            <w:r>
              <w:t>print("Profit:", profit)</w:t>
            </w:r>
          </w:p>
          <w:p w14:paraId="6909A1E3" w14:textId="77777777" w:rsidR="00BD7D24" w:rsidRDefault="00000000">
            <w:pPr>
              <w:pStyle w:val="CodeBlock"/>
            </w:pPr>
            <w:r>
              <w:t>if profit &gt;= 500:</w:t>
            </w:r>
          </w:p>
          <w:p w14:paraId="31947FDF" w14:textId="77777777" w:rsidR="00BD7D24" w:rsidRDefault="00000000">
            <w:pPr>
              <w:pStyle w:val="CodeBlock"/>
            </w:pPr>
            <w:r>
              <w:t xml:space="preserve">    print("Target Achieved")</w:t>
            </w:r>
          </w:p>
          <w:p w14:paraId="28FA51E6" w14:textId="77777777" w:rsidR="00BD7D24" w:rsidRDefault="00000000">
            <w:pPr>
              <w:pStyle w:val="CodeBlock"/>
            </w:pPr>
            <w:r>
              <w:t>else:</w:t>
            </w:r>
          </w:p>
          <w:p w14:paraId="2624ADC3" w14:textId="77777777" w:rsidR="00BD7D24" w:rsidRDefault="00000000">
            <w:pPr>
              <w:pStyle w:val="CodeBlock"/>
            </w:pPr>
            <w:r>
              <w:t xml:space="preserve">    print("Target Not Achieved")</w:t>
            </w:r>
          </w:p>
        </w:tc>
      </w:tr>
    </w:tbl>
    <w:p w14:paraId="4E89C772" w14:textId="77777777" w:rsidR="00BD7D24" w:rsidRDefault="00000000">
      <w:pPr>
        <w:pStyle w:val="Heading2"/>
      </w:pPr>
      <w:r>
        <w:t>8. Test Cases</w:t>
      </w:r>
    </w:p>
    <w:p w14:paraId="16B54E90" w14:textId="77777777" w:rsidR="00BD7D24" w:rsidRDefault="00000000">
      <w:r>
        <w:rPr>
          <w:b/>
          <w:color w:val="1F4E79"/>
        </w:rPr>
        <w:t>Test Case 1: Target achieved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D7D24" w14:paraId="6A960DD1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44939E3D" w14:textId="77777777" w:rsidR="00BD7D24" w:rsidRDefault="00000000">
            <w:r>
              <w:rPr>
                <w:b/>
              </w:rPr>
              <w:t>Input</w:t>
            </w:r>
          </w:p>
        </w:tc>
        <w:tc>
          <w:tcPr>
            <w:tcW w:w="5040" w:type="dxa"/>
          </w:tcPr>
          <w:p w14:paraId="6E2A5F47" w14:textId="77777777" w:rsidR="00BD7D24" w:rsidRDefault="00000000">
            <w:r>
              <w:t>Material 1000; Labour 500; Machine 300; Selling 3000</w:t>
            </w:r>
          </w:p>
        </w:tc>
      </w:tr>
      <w:tr w:rsidR="00BD7D24" w14:paraId="6BDD5C57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199D01D7" w14:textId="77777777" w:rsidR="00BD7D24" w:rsidRDefault="00000000">
            <w:r>
              <w:rPr>
                <w:b/>
              </w:rPr>
              <w:t>Expected output</w:t>
            </w:r>
          </w:p>
        </w:tc>
        <w:tc>
          <w:tcPr>
            <w:tcW w:w="5040" w:type="dxa"/>
          </w:tcPr>
          <w:p w14:paraId="375C52B3" w14:textId="77777777" w:rsidR="00BD7D24" w:rsidRDefault="00000000">
            <w:r>
              <w:t>Profit: 1200; Target Achieved</w:t>
            </w:r>
          </w:p>
        </w:tc>
      </w:tr>
      <w:tr w:rsidR="00BD7D24" w14:paraId="47D11628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262C621B" w14:textId="77777777" w:rsidR="00BD7D24" w:rsidRDefault="00000000">
            <w:r>
              <w:rPr>
                <w:b/>
              </w:rPr>
              <w:t>Explanation</w:t>
            </w:r>
          </w:p>
        </w:tc>
        <w:tc>
          <w:tcPr>
            <w:tcW w:w="5040" w:type="dxa"/>
          </w:tcPr>
          <w:p w14:paraId="0FBC59E3" w14:textId="77777777" w:rsidR="00BD7D24" w:rsidRDefault="00000000">
            <w:r>
              <w:t>Cost ₹1,800; profit ₹1,200.</w:t>
            </w:r>
          </w:p>
        </w:tc>
      </w:tr>
    </w:tbl>
    <w:p w14:paraId="3B4BDB51" w14:textId="77777777" w:rsidR="00BD7D24" w:rsidRDefault="00BD7D24"/>
    <w:p w14:paraId="682983A5" w14:textId="77777777" w:rsidR="00BD7D24" w:rsidRDefault="00000000">
      <w:r>
        <w:rPr>
          <w:b/>
          <w:color w:val="1F4E79"/>
        </w:rPr>
        <w:t>Test Case 2: Target not achieved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D7D24" w14:paraId="2556119D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1BAC4D40" w14:textId="77777777" w:rsidR="00BD7D24" w:rsidRDefault="00000000">
            <w:r>
              <w:rPr>
                <w:b/>
              </w:rPr>
              <w:t>Input</w:t>
            </w:r>
          </w:p>
        </w:tc>
        <w:tc>
          <w:tcPr>
            <w:tcW w:w="5040" w:type="dxa"/>
          </w:tcPr>
          <w:p w14:paraId="3C1C50D7" w14:textId="77777777" w:rsidR="00BD7D24" w:rsidRDefault="00000000">
            <w:r>
              <w:t>Material 1000; Labour 500; Machine 300; Selling 2200</w:t>
            </w:r>
          </w:p>
        </w:tc>
      </w:tr>
      <w:tr w:rsidR="00BD7D24" w14:paraId="5EDAA932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71EE6EC7" w14:textId="77777777" w:rsidR="00BD7D24" w:rsidRDefault="00000000">
            <w:r>
              <w:rPr>
                <w:b/>
              </w:rPr>
              <w:t>Expected output</w:t>
            </w:r>
          </w:p>
        </w:tc>
        <w:tc>
          <w:tcPr>
            <w:tcW w:w="5040" w:type="dxa"/>
          </w:tcPr>
          <w:p w14:paraId="631CB1B7" w14:textId="77777777" w:rsidR="00BD7D24" w:rsidRDefault="00000000">
            <w:r>
              <w:t>Profit: 400; Target Not Achieved</w:t>
            </w:r>
          </w:p>
        </w:tc>
      </w:tr>
      <w:tr w:rsidR="00BD7D24" w14:paraId="7B2BA768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0599DCB4" w14:textId="77777777" w:rsidR="00BD7D24" w:rsidRDefault="00000000">
            <w:r>
              <w:rPr>
                <w:b/>
              </w:rPr>
              <w:t>Explanation</w:t>
            </w:r>
          </w:p>
        </w:tc>
        <w:tc>
          <w:tcPr>
            <w:tcW w:w="5040" w:type="dxa"/>
          </w:tcPr>
          <w:p w14:paraId="7AB48A54" w14:textId="77777777" w:rsidR="00BD7D24" w:rsidRDefault="00000000">
            <w:r>
              <w:t>Cost ₹1,800; profit ₹400, below target.</w:t>
            </w:r>
          </w:p>
        </w:tc>
      </w:tr>
    </w:tbl>
    <w:p w14:paraId="54C23A64" w14:textId="77777777" w:rsidR="00BD7D24" w:rsidRDefault="00BD7D24"/>
    <w:p w14:paraId="3A46E0AD" w14:textId="77777777" w:rsidR="00BD7D24" w:rsidRDefault="00000000">
      <w:r>
        <w:rPr>
          <w:b/>
          <w:color w:val="1F4E79"/>
        </w:rPr>
        <w:t>Test Case 3: Profit exactly ₹500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D7D24" w14:paraId="74930829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4C26183A" w14:textId="77777777" w:rsidR="00BD7D24" w:rsidRDefault="00000000">
            <w:r>
              <w:rPr>
                <w:b/>
              </w:rPr>
              <w:t>Input</w:t>
            </w:r>
          </w:p>
        </w:tc>
        <w:tc>
          <w:tcPr>
            <w:tcW w:w="5040" w:type="dxa"/>
          </w:tcPr>
          <w:p w14:paraId="6C7C3891" w14:textId="77777777" w:rsidR="00BD7D24" w:rsidRDefault="00000000">
            <w:r>
              <w:t>Material 1000; Labour 500; Machine 300; Selling 2300</w:t>
            </w:r>
          </w:p>
        </w:tc>
      </w:tr>
      <w:tr w:rsidR="00BD7D24" w14:paraId="47A174DF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47AD05E7" w14:textId="77777777" w:rsidR="00BD7D24" w:rsidRDefault="00000000">
            <w:r>
              <w:rPr>
                <w:b/>
              </w:rPr>
              <w:t>Expected output</w:t>
            </w:r>
          </w:p>
        </w:tc>
        <w:tc>
          <w:tcPr>
            <w:tcW w:w="5040" w:type="dxa"/>
          </w:tcPr>
          <w:p w14:paraId="53C8563E" w14:textId="77777777" w:rsidR="00BD7D24" w:rsidRDefault="00000000">
            <w:r>
              <w:t>Profit: 500; Target Achieved</w:t>
            </w:r>
          </w:p>
        </w:tc>
      </w:tr>
      <w:tr w:rsidR="00BD7D24" w14:paraId="6E75317F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180D5B84" w14:textId="77777777" w:rsidR="00BD7D24" w:rsidRDefault="00000000">
            <w:r>
              <w:rPr>
                <w:b/>
              </w:rPr>
              <w:t>Explanation</w:t>
            </w:r>
          </w:p>
        </w:tc>
        <w:tc>
          <w:tcPr>
            <w:tcW w:w="5040" w:type="dxa"/>
          </w:tcPr>
          <w:p w14:paraId="537C9BE3" w14:textId="77777777" w:rsidR="00BD7D24" w:rsidRDefault="00000000">
            <w:r>
              <w:t>Profit equals the target.</w:t>
            </w:r>
          </w:p>
        </w:tc>
      </w:tr>
    </w:tbl>
    <w:p w14:paraId="20F8D3C5" w14:textId="77777777" w:rsidR="00BD7D24" w:rsidRDefault="00BD7D24"/>
    <w:p w14:paraId="04E0DF26" w14:textId="77777777" w:rsidR="00BD7D24" w:rsidRDefault="00000000">
      <w:r>
        <w:rPr>
          <w:b/>
          <w:color w:val="1F4E79"/>
        </w:rPr>
        <w:t>Test Case 4: Loss incurred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D7D24" w14:paraId="23177162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41DD5938" w14:textId="77777777" w:rsidR="00BD7D24" w:rsidRDefault="00000000">
            <w:r>
              <w:rPr>
                <w:b/>
              </w:rPr>
              <w:t>Input</w:t>
            </w:r>
          </w:p>
        </w:tc>
        <w:tc>
          <w:tcPr>
            <w:tcW w:w="5040" w:type="dxa"/>
          </w:tcPr>
          <w:p w14:paraId="63B49DD2" w14:textId="77777777" w:rsidR="00BD7D24" w:rsidRDefault="00000000">
            <w:r>
              <w:t>Material 1500; Labour 800; Machine 500; Selling 2500</w:t>
            </w:r>
          </w:p>
        </w:tc>
      </w:tr>
      <w:tr w:rsidR="00BD7D24" w14:paraId="408FD777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55658C40" w14:textId="77777777" w:rsidR="00BD7D24" w:rsidRDefault="00000000">
            <w:r>
              <w:rPr>
                <w:b/>
              </w:rPr>
              <w:t>Expected output</w:t>
            </w:r>
          </w:p>
        </w:tc>
        <w:tc>
          <w:tcPr>
            <w:tcW w:w="5040" w:type="dxa"/>
          </w:tcPr>
          <w:p w14:paraId="33C25050" w14:textId="77777777" w:rsidR="00BD7D24" w:rsidRDefault="00000000">
            <w:r>
              <w:t>Profit: -300; Target Not Achieved</w:t>
            </w:r>
          </w:p>
        </w:tc>
      </w:tr>
      <w:tr w:rsidR="00BD7D24" w14:paraId="025DAC59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6949D83B" w14:textId="77777777" w:rsidR="00BD7D24" w:rsidRDefault="00000000">
            <w:r>
              <w:rPr>
                <w:b/>
              </w:rPr>
              <w:t>Explanation</w:t>
            </w:r>
          </w:p>
        </w:tc>
        <w:tc>
          <w:tcPr>
            <w:tcW w:w="5040" w:type="dxa"/>
          </w:tcPr>
          <w:p w14:paraId="50F92DC5" w14:textId="77777777" w:rsidR="00BD7D24" w:rsidRDefault="00000000">
            <w:r>
              <w:t>Production cost ₹2,800 exceeds selling price by ₹300.</w:t>
            </w:r>
          </w:p>
        </w:tc>
      </w:tr>
    </w:tbl>
    <w:p w14:paraId="5EA97446" w14:textId="77777777" w:rsidR="00BD7D24" w:rsidRDefault="00BD7D24"/>
    <w:p w14:paraId="25DE8623" w14:textId="77777777" w:rsidR="00BD7D24" w:rsidRDefault="00000000">
      <w:pPr>
        <w:pStyle w:val="Heading2"/>
      </w:pPr>
      <w:r>
        <w:t>9. Output Screenshots</w:t>
      </w:r>
    </w:p>
    <w:p w14:paraId="1D54B97F" w14:textId="30665A93" w:rsidR="00BD7D24" w:rsidRDefault="00DA0EFE">
      <w:pPr>
        <w:pStyle w:val="Heading2"/>
      </w:pPr>
      <w:r>
        <w:rPr>
          <w:noProof/>
        </w:rPr>
        <w:drawing>
          <wp:inline distT="0" distB="0" distL="0" distR="0" wp14:anchorId="61AD871A" wp14:editId="5924D825">
            <wp:extent cx="18288000" cy="10287000"/>
            <wp:effectExtent l="0" t="0" r="0" b="0"/>
            <wp:docPr id="37660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042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10. Conclusion</w:t>
      </w:r>
    </w:p>
    <w:p w14:paraId="565CF5C8" w14:textId="77777777" w:rsidR="00BD7D24" w:rsidRDefault="00000000">
      <w:r>
        <w:t>This system demonstrates cost aggregation, profit/loss calculation, comparison operators, and conditional output.</w:t>
      </w:r>
    </w:p>
    <w:p w14:paraId="474DDFC9" w14:textId="77777777" w:rsidR="00BD7D24" w:rsidRDefault="00000000">
      <w:r>
        <w:br w:type="page"/>
      </w:r>
    </w:p>
    <w:p w14:paraId="118EEB9A" w14:textId="77777777" w:rsidR="00BD7D24" w:rsidRDefault="00000000">
      <w:pPr>
        <w:pStyle w:val="Heading1"/>
      </w:pPr>
      <w:r>
        <w:t>Program 9: Foreign Travel Expense and Budget Management</w:t>
      </w:r>
    </w:p>
    <w:p w14:paraId="32F134A9" w14:textId="77777777" w:rsidR="00BD7D24" w:rsidRDefault="00000000">
      <w:pPr>
        <w:pStyle w:val="Heading2"/>
      </w:pPr>
      <w:r>
        <w:t>1. Problem Statement</w:t>
      </w:r>
    </w:p>
    <w:p w14:paraId="6A7DF655" w14:textId="77777777" w:rsidR="00BD7D24" w:rsidRDefault="00000000">
      <w:r>
        <w:t>Convert a foreign-currency expense using an exchange rate, add a 2% charge, and determine whether the total is within the available budget.</w:t>
      </w:r>
    </w:p>
    <w:p w14:paraId="7D600AE5" w14:textId="77777777" w:rsidR="00BD7D24" w:rsidRDefault="00000000">
      <w:pPr>
        <w:pStyle w:val="Heading2"/>
      </w:pPr>
      <w:r>
        <w:t>2. Objectives</w:t>
      </w:r>
    </w:p>
    <w:p w14:paraId="688EE23C" w14:textId="77777777" w:rsidR="00BD7D24" w:rsidRDefault="00000000">
      <w:pPr>
        <w:pStyle w:val="ListBullet"/>
      </w:pPr>
      <w:r>
        <w:t>Accept foreign expense, exchange rate, and budget.</w:t>
      </w:r>
    </w:p>
    <w:p w14:paraId="4C89F921" w14:textId="77777777" w:rsidR="00BD7D24" w:rsidRDefault="00000000">
      <w:pPr>
        <w:pStyle w:val="ListBullet"/>
      </w:pPr>
      <w:r>
        <w:t>Convert the expense into the target currency.</w:t>
      </w:r>
    </w:p>
    <w:p w14:paraId="64273EF4" w14:textId="77777777" w:rsidR="00BD7D24" w:rsidRDefault="00000000">
      <w:pPr>
        <w:pStyle w:val="ListBullet"/>
      </w:pPr>
      <w:r>
        <w:t>Add a 2% charge.</w:t>
      </w:r>
    </w:p>
    <w:p w14:paraId="50A6F9EB" w14:textId="77777777" w:rsidR="00BD7D24" w:rsidRDefault="00000000">
      <w:pPr>
        <w:pStyle w:val="ListBullet"/>
      </w:pPr>
      <w:r>
        <w:t>Compare total expense with budget and display status.</w:t>
      </w:r>
    </w:p>
    <w:p w14:paraId="30CEA010" w14:textId="77777777" w:rsidR="00BD7D24" w:rsidRDefault="00000000">
      <w:pPr>
        <w:pStyle w:val="Heading2"/>
      </w:pPr>
      <w:r>
        <w:t>3. Assumptions</w:t>
      </w:r>
    </w:p>
    <w:p w14:paraId="01DF4AAD" w14:textId="77777777" w:rsidR="00BD7D24" w:rsidRDefault="00000000">
      <w:pPr>
        <w:pStyle w:val="ListBullet"/>
      </w:pPr>
      <w:r>
        <w:t>Expense, exchange rate, and budget are positive numerical values.</w:t>
      </w:r>
    </w:p>
    <w:p w14:paraId="6E407F8C" w14:textId="77777777" w:rsidR="00BD7D24" w:rsidRDefault="00000000">
      <w:pPr>
        <w:pStyle w:val="ListBullet"/>
      </w:pPr>
      <w:r>
        <w:t>Exchange rate is target currency received for one unit of foreign currency.</w:t>
      </w:r>
    </w:p>
    <w:p w14:paraId="3B6A209D" w14:textId="77777777" w:rsidR="00BD7D24" w:rsidRDefault="00000000">
      <w:pPr>
        <w:pStyle w:val="ListBullet"/>
      </w:pPr>
      <w:r>
        <w:t>Converted expense = foreign expense × exchange rate.</w:t>
      </w:r>
    </w:p>
    <w:p w14:paraId="7171F016" w14:textId="77777777" w:rsidR="00BD7D24" w:rsidRDefault="00000000">
      <w:pPr>
        <w:pStyle w:val="ListBullet"/>
      </w:pPr>
      <w:r>
        <w:t>Add 2% to converted expense.</w:t>
      </w:r>
    </w:p>
    <w:p w14:paraId="3B148004" w14:textId="77777777" w:rsidR="00BD7D24" w:rsidRDefault="00000000">
      <w:pPr>
        <w:pStyle w:val="ListBullet"/>
      </w:pPr>
      <w:r>
        <w:t>Total ≤ budget means within budget.</w:t>
      </w:r>
    </w:p>
    <w:p w14:paraId="1C7FF565" w14:textId="77777777" w:rsidR="00BD7D24" w:rsidRDefault="00000000">
      <w:pPr>
        <w:pStyle w:val="Heading2"/>
      </w:pPr>
      <w:r>
        <w:t>4. Algorithm</w:t>
      </w:r>
    </w:p>
    <w:p w14:paraId="73F5D24B" w14:textId="77777777" w:rsidR="00BD7D24" w:rsidRDefault="00000000">
      <w:pPr>
        <w:pStyle w:val="ListNumber"/>
      </w:pPr>
      <w:r>
        <w:t>Start; input expense, exchange rate, and budget.</w:t>
      </w:r>
    </w:p>
    <w:p w14:paraId="389186B3" w14:textId="77777777" w:rsidR="00BD7D24" w:rsidRDefault="00000000">
      <w:pPr>
        <w:pStyle w:val="ListNumber"/>
      </w:pPr>
      <w:r>
        <w:t>Calculate total = expense × rate.</w:t>
      </w:r>
    </w:p>
    <w:p w14:paraId="41E959D1" w14:textId="77777777" w:rsidR="00BD7D24" w:rsidRDefault="00000000">
      <w:pPr>
        <w:pStyle w:val="ListNumber"/>
      </w:pPr>
      <w:r>
        <w:t>Add 2% charge to total.</w:t>
      </w:r>
    </w:p>
    <w:p w14:paraId="30278A22" w14:textId="77777777" w:rsidR="00BD7D24" w:rsidRDefault="00000000">
      <w:pPr>
        <w:pStyle w:val="ListNumber"/>
      </w:pPr>
      <w:r>
        <w:t>Display total expense.</w:t>
      </w:r>
    </w:p>
    <w:p w14:paraId="77EB00B5" w14:textId="77777777" w:rsidR="00BD7D24" w:rsidRDefault="00000000">
      <w:pPr>
        <w:pStyle w:val="ListNumber"/>
      </w:pPr>
      <w:r>
        <w:t>If total ≤ budget, display “Within Budget”; otherwise display “Over Budget”. Stop.</w:t>
      </w:r>
    </w:p>
    <w:p w14:paraId="0D870F1A" w14:textId="77777777" w:rsidR="00BD7D24" w:rsidRDefault="00000000">
      <w:pPr>
        <w:pStyle w:val="Heading2"/>
      </w:pPr>
      <w:r>
        <w:t>5. Flowchart</w:t>
      </w:r>
    </w:p>
    <w:p w14:paraId="115B08ED" w14:textId="77777777" w:rsidR="00BD7D24" w:rsidRDefault="00000000">
      <w:pPr>
        <w:jc w:val="center"/>
      </w:pPr>
      <w:r>
        <w:rPr>
          <w:noProof/>
        </w:rPr>
        <w:drawing>
          <wp:inline distT="0" distB="0" distL="0" distR="0" wp14:anchorId="4F08F08B" wp14:editId="2500F304">
            <wp:extent cx="5212080" cy="649989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49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3394" w14:textId="77777777" w:rsidR="00BD7D24" w:rsidRDefault="00000000">
      <w:pPr>
        <w:pStyle w:val="Heading2"/>
      </w:pPr>
      <w:r>
        <w:t>6. Pseudocode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D7D24" w14:paraId="12D8B574" w14:textId="77777777">
        <w:trPr>
          <w:jc w:val="center"/>
        </w:trPr>
        <w:tc>
          <w:tcPr>
            <w:tcW w:w="10080" w:type="dxa"/>
            <w:shd w:val="clear" w:color="auto" w:fill="F2F4F7"/>
          </w:tcPr>
          <w:p w14:paraId="7431998B" w14:textId="77777777" w:rsidR="00BD7D24" w:rsidRDefault="00000000">
            <w:pPr>
              <w:pStyle w:val="CodeBlock"/>
            </w:pPr>
            <w:r>
              <w:t>START</w:t>
            </w:r>
          </w:p>
          <w:p w14:paraId="2DDC4F2D" w14:textId="77777777" w:rsidR="00BD7D24" w:rsidRDefault="00000000">
            <w:pPr>
              <w:pStyle w:val="CodeBlock"/>
            </w:pPr>
            <w:r>
              <w:t>INPUT expense, rate, budget</w:t>
            </w:r>
          </w:p>
          <w:p w14:paraId="77D6378D" w14:textId="77777777" w:rsidR="00BD7D24" w:rsidRDefault="00000000">
            <w:pPr>
              <w:pStyle w:val="CodeBlock"/>
            </w:pPr>
            <w:r>
              <w:t>total = expense * rate</w:t>
            </w:r>
          </w:p>
          <w:p w14:paraId="701E23FD" w14:textId="77777777" w:rsidR="00BD7D24" w:rsidRDefault="00000000">
            <w:pPr>
              <w:pStyle w:val="CodeBlock"/>
            </w:pPr>
            <w:r>
              <w:t>total = total + (total * 0.02)</w:t>
            </w:r>
          </w:p>
          <w:p w14:paraId="4F57A635" w14:textId="77777777" w:rsidR="00BD7D24" w:rsidRDefault="00000000">
            <w:pPr>
              <w:pStyle w:val="CodeBlock"/>
            </w:pPr>
            <w:r>
              <w:t>DISPLAY total</w:t>
            </w:r>
          </w:p>
          <w:p w14:paraId="70901E7C" w14:textId="77777777" w:rsidR="00BD7D24" w:rsidRDefault="00000000">
            <w:pPr>
              <w:pStyle w:val="CodeBlock"/>
            </w:pPr>
            <w:r>
              <w:t>IF total &lt;= budget</w:t>
            </w:r>
          </w:p>
          <w:p w14:paraId="63EE7614" w14:textId="77777777" w:rsidR="00BD7D24" w:rsidRDefault="00000000">
            <w:pPr>
              <w:pStyle w:val="CodeBlock"/>
            </w:pPr>
            <w:r>
              <w:t xml:space="preserve">    DISPLAY "Within Budget"</w:t>
            </w:r>
          </w:p>
          <w:p w14:paraId="4E34C0FF" w14:textId="77777777" w:rsidR="00BD7D24" w:rsidRDefault="00000000">
            <w:pPr>
              <w:pStyle w:val="CodeBlock"/>
            </w:pPr>
            <w:r>
              <w:t>ELSE</w:t>
            </w:r>
          </w:p>
          <w:p w14:paraId="58DCC769" w14:textId="77777777" w:rsidR="00BD7D24" w:rsidRDefault="00000000">
            <w:pPr>
              <w:pStyle w:val="CodeBlock"/>
            </w:pPr>
            <w:r>
              <w:t xml:space="preserve">    DISPLAY "Over Budget"</w:t>
            </w:r>
          </w:p>
          <w:p w14:paraId="28DAD9A4" w14:textId="77777777" w:rsidR="00BD7D24" w:rsidRDefault="00000000">
            <w:pPr>
              <w:pStyle w:val="CodeBlock"/>
            </w:pPr>
            <w:r>
              <w:t>END IF</w:t>
            </w:r>
          </w:p>
          <w:p w14:paraId="6EDC41E4" w14:textId="77777777" w:rsidR="00BD7D24" w:rsidRDefault="00000000">
            <w:pPr>
              <w:pStyle w:val="CodeBlock"/>
            </w:pPr>
            <w:r>
              <w:t>STOP</w:t>
            </w:r>
          </w:p>
        </w:tc>
      </w:tr>
    </w:tbl>
    <w:p w14:paraId="1EB5CCBA" w14:textId="77777777" w:rsidR="00BD7D24" w:rsidRDefault="00000000">
      <w:pPr>
        <w:pStyle w:val="Heading2"/>
      </w:pPr>
      <w:r>
        <w:t>7. Python Source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D7D24" w14:paraId="4552FF89" w14:textId="77777777">
        <w:trPr>
          <w:jc w:val="center"/>
        </w:trPr>
        <w:tc>
          <w:tcPr>
            <w:tcW w:w="10080" w:type="dxa"/>
            <w:shd w:val="clear" w:color="auto" w:fill="F2F4F7"/>
          </w:tcPr>
          <w:p w14:paraId="3F7BCE24" w14:textId="77777777" w:rsidR="00BD7D24" w:rsidRDefault="00000000">
            <w:pPr>
              <w:pStyle w:val="CodeBlock"/>
            </w:pPr>
            <w:r>
              <w:t>expense = float(input("Foreign expense: "))</w:t>
            </w:r>
          </w:p>
          <w:p w14:paraId="0BA01B5D" w14:textId="77777777" w:rsidR="00BD7D24" w:rsidRDefault="00000000">
            <w:pPr>
              <w:pStyle w:val="CodeBlock"/>
            </w:pPr>
            <w:r>
              <w:t>rate = float(input("Exchange rate: "))</w:t>
            </w:r>
          </w:p>
          <w:p w14:paraId="184681EC" w14:textId="77777777" w:rsidR="00BD7D24" w:rsidRDefault="00000000">
            <w:pPr>
              <w:pStyle w:val="CodeBlock"/>
            </w:pPr>
            <w:r>
              <w:t>budget = float(input("Budget: "))</w:t>
            </w:r>
          </w:p>
          <w:p w14:paraId="63F30AFB" w14:textId="77777777" w:rsidR="00BD7D24" w:rsidRDefault="00000000">
            <w:pPr>
              <w:pStyle w:val="CodeBlock"/>
            </w:pPr>
            <w:r>
              <w:t xml:space="preserve"> </w:t>
            </w:r>
          </w:p>
          <w:p w14:paraId="7DF92DA0" w14:textId="77777777" w:rsidR="00BD7D24" w:rsidRDefault="00000000">
            <w:pPr>
              <w:pStyle w:val="CodeBlock"/>
            </w:pPr>
            <w:r>
              <w:t>total = expense * rate</w:t>
            </w:r>
          </w:p>
          <w:p w14:paraId="5B584949" w14:textId="77777777" w:rsidR="00BD7D24" w:rsidRDefault="00000000">
            <w:pPr>
              <w:pStyle w:val="CodeBlock"/>
            </w:pPr>
            <w:r>
              <w:t>total += total * 0.02</w:t>
            </w:r>
          </w:p>
          <w:p w14:paraId="65006097" w14:textId="77777777" w:rsidR="00BD7D24" w:rsidRDefault="00000000">
            <w:pPr>
              <w:pStyle w:val="CodeBlock"/>
            </w:pPr>
            <w:r>
              <w:t xml:space="preserve"> </w:t>
            </w:r>
          </w:p>
          <w:p w14:paraId="5A867059" w14:textId="77777777" w:rsidR="00BD7D24" w:rsidRDefault="00000000">
            <w:pPr>
              <w:pStyle w:val="CodeBlock"/>
            </w:pPr>
            <w:r>
              <w:t>print("Total Expense:", total)</w:t>
            </w:r>
          </w:p>
          <w:p w14:paraId="7290EAF5" w14:textId="77777777" w:rsidR="00BD7D24" w:rsidRDefault="00000000">
            <w:pPr>
              <w:pStyle w:val="CodeBlock"/>
            </w:pPr>
            <w:r>
              <w:t>if total &lt;= budget:</w:t>
            </w:r>
          </w:p>
          <w:p w14:paraId="3C92B709" w14:textId="77777777" w:rsidR="00BD7D24" w:rsidRDefault="00000000">
            <w:pPr>
              <w:pStyle w:val="CodeBlock"/>
            </w:pPr>
            <w:r>
              <w:t xml:space="preserve">    print("Within Budget")</w:t>
            </w:r>
          </w:p>
          <w:p w14:paraId="63849BD3" w14:textId="77777777" w:rsidR="00BD7D24" w:rsidRDefault="00000000">
            <w:pPr>
              <w:pStyle w:val="CodeBlock"/>
            </w:pPr>
            <w:r>
              <w:t>else:</w:t>
            </w:r>
          </w:p>
          <w:p w14:paraId="715AD966" w14:textId="77777777" w:rsidR="00BD7D24" w:rsidRDefault="00000000">
            <w:pPr>
              <w:pStyle w:val="CodeBlock"/>
            </w:pPr>
            <w:r>
              <w:t xml:space="preserve">    print("Over Budget")</w:t>
            </w:r>
          </w:p>
        </w:tc>
      </w:tr>
    </w:tbl>
    <w:p w14:paraId="1C2210C0" w14:textId="77777777" w:rsidR="00BD7D24" w:rsidRDefault="00000000">
      <w:pPr>
        <w:pStyle w:val="Heading2"/>
      </w:pPr>
      <w:r>
        <w:t>8. Test Cases</w:t>
      </w:r>
    </w:p>
    <w:p w14:paraId="61E95164" w14:textId="77777777" w:rsidR="00BD7D24" w:rsidRDefault="00000000">
      <w:r>
        <w:rPr>
          <w:b/>
          <w:color w:val="1F4E79"/>
        </w:rPr>
        <w:t>Test Case 1: Within budget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D7D24" w14:paraId="7B3D1FD5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4EE459A5" w14:textId="77777777" w:rsidR="00BD7D24" w:rsidRDefault="00000000">
            <w:r>
              <w:rPr>
                <w:b/>
              </w:rPr>
              <w:t>Input</w:t>
            </w:r>
          </w:p>
        </w:tc>
        <w:tc>
          <w:tcPr>
            <w:tcW w:w="5040" w:type="dxa"/>
          </w:tcPr>
          <w:p w14:paraId="294FF37F" w14:textId="77777777" w:rsidR="00BD7D24" w:rsidRDefault="00000000">
            <w:r>
              <w:t>Expense 100; Rate 85; Budget 9000</w:t>
            </w:r>
          </w:p>
        </w:tc>
      </w:tr>
      <w:tr w:rsidR="00BD7D24" w14:paraId="72121FD1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72FB2044" w14:textId="77777777" w:rsidR="00BD7D24" w:rsidRDefault="00000000">
            <w:r>
              <w:rPr>
                <w:b/>
              </w:rPr>
              <w:t>Expected output</w:t>
            </w:r>
          </w:p>
        </w:tc>
        <w:tc>
          <w:tcPr>
            <w:tcW w:w="5040" w:type="dxa"/>
          </w:tcPr>
          <w:p w14:paraId="2711D481" w14:textId="77777777" w:rsidR="00BD7D24" w:rsidRDefault="00000000">
            <w:r>
              <w:t>Total Expense: 8670.0; Within Budget</w:t>
            </w:r>
          </w:p>
        </w:tc>
      </w:tr>
      <w:tr w:rsidR="00BD7D24" w14:paraId="4367A5C3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3C5B95A7" w14:textId="77777777" w:rsidR="00BD7D24" w:rsidRDefault="00000000">
            <w:r>
              <w:rPr>
                <w:b/>
              </w:rPr>
              <w:t>Explanation</w:t>
            </w:r>
          </w:p>
        </w:tc>
        <w:tc>
          <w:tcPr>
            <w:tcW w:w="5040" w:type="dxa"/>
          </w:tcPr>
          <w:p w14:paraId="208903E8" w14:textId="77777777" w:rsidR="00BD7D24" w:rsidRDefault="00000000">
            <w:r>
              <w:t>Converted ₹8,500 + 2% charge ₹170 = ₹8,670.</w:t>
            </w:r>
          </w:p>
        </w:tc>
      </w:tr>
    </w:tbl>
    <w:p w14:paraId="7A4EF271" w14:textId="77777777" w:rsidR="00BD7D24" w:rsidRDefault="00BD7D24"/>
    <w:p w14:paraId="41B7D9A1" w14:textId="77777777" w:rsidR="00BD7D24" w:rsidRDefault="00000000">
      <w:r>
        <w:rPr>
          <w:b/>
          <w:color w:val="1F4E79"/>
        </w:rPr>
        <w:t>Test Case 2: Over budget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D7D24" w14:paraId="6D8FD2E2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4524C3A3" w14:textId="77777777" w:rsidR="00BD7D24" w:rsidRDefault="00000000">
            <w:r>
              <w:rPr>
                <w:b/>
              </w:rPr>
              <w:t>Input</w:t>
            </w:r>
          </w:p>
        </w:tc>
        <w:tc>
          <w:tcPr>
            <w:tcW w:w="5040" w:type="dxa"/>
          </w:tcPr>
          <w:p w14:paraId="2E722F5D" w14:textId="77777777" w:rsidR="00BD7D24" w:rsidRDefault="00000000">
            <w:r>
              <w:t>Expense 200; Rate 85; Budget 15000</w:t>
            </w:r>
          </w:p>
        </w:tc>
      </w:tr>
      <w:tr w:rsidR="00BD7D24" w14:paraId="0978D05F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419A089C" w14:textId="77777777" w:rsidR="00BD7D24" w:rsidRDefault="00000000">
            <w:r>
              <w:rPr>
                <w:b/>
              </w:rPr>
              <w:t>Expected output</w:t>
            </w:r>
          </w:p>
        </w:tc>
        <w:tc>
          <w:tcPr>
            <w:tcW w:w="5040" w:type="dxa"/>
          </w:tcPr>
          <w:p w14:paraId="4D4920B6" w14:textId="77777777" w:rsidR="00BD7D24" w:rsidRDefault="00000000">
            <w:r>
              <w:t>Total Expense: 17340.0; Over Budget</w:t>
            </w:r>
          </w:p>
        </w:tc>
      </w:tr>
      <w:tr w:rsidR="00BD7D24" w14:paraId="60B7FFCA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7ADE6F5A" w14:textId="77777777" w:rsidR="00BD7D24" w:rsidRDefault="00000000">
            <w:r>
              <w:rPr>
                <w:b/>
              </w:rPr>
              <w:t>Explanation</w:t>
            </w:r>
          </w:p>
        </w:tc>
        <w:tc>
          <w:tcPr>
            <w:tcW w:w="5040" w:type="dxa"/>
          </w:tcPr>
          <w:p w14:paraId="4262BB4B" w14:textId="77777777" w:rsidR="00BD7D24" w:rsidRDefault="00000000">
            <w:r>
              <w:t>Converted ₹17,000 + ₹340 charge = ₹17,340.</w:t>
            </w:r>
          </w:p>
        </w:tc>
      </w:tr>
    </w:tbl>
    <w:p w14:paraId="0DDCD688" w14:textId="77777777" w:rsidR="00BD7D24" w:rsidRDefault="00BD7D24"/>
    <w:p w14:paraId="6C1ED354" w14:textId="77777777" w:rsidR="00BD7D24" w:rsidRDefault="00000000">
      <w:r>
        <w:rPr>
          <w:b/>
          <w:color w:val="1F4E79"/>
        </w:rPr>
        <w:t>Test Case 3: Exactly equals budget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D7D24" w14:paraId="0397CB4F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759E38FF" w14:textId="77777777" w:rsidR="00BD7D24" w:rsidRDefault="00000000">
            <w:r>
              <w:rPr>
                <w:b/>
              </w:rPr>
              <w:t>Input</w:t>
            </w:r>
          </w:p>
        </w:tc>
        <w:tc>
          <w:tcPr>
            <w:tcW w:w="5040" w:type="dxa"/>
          </w:tcPr>
          <w:p w14:paraId="51FD75AA" w14:textId="77777777" w:rsidR="00BD7D24" w:rsidRDefault="00000000">
            <w:r>
              <w:t>Expense 100; Rate 85; Budget 8670</w:t>
            </w:r>
          </w:p>
        </w:tc>
      </w:tr>
      <w:tr w:rsidR="00BD7D24" w14:paraId="53601185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715F534A" w14:textId="77777777" w:rsidR="00BD7D24" w:rsidRDefault="00000000">
            <w:r>
              <w:rPr>
                <w:b/>
              </w:rPr>
              <w:t>Expected output</w:t>
            </w:r>
          </w:p>
        </w:tc>
        <w:tc>
          <w:tcPr>
            <w:tcW w:w="5040" w:type="dxa"/>
          </w:tcPr>
          <w:p w14:paraId="710B238F" w14:textId="77777777" w:rsidR="00BD7D24" w:rsidRDefault="00000000">
            <w:r>
              <w:t>Total Expense: 8670.0; Within Budget</w:t>
            </w:r>
          </w:p>
        </w:tc>
      </w:tr>
      <w:tr w:rsidR="00BD7D24" w14:paraId="1565C221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278CFCCD" w14:textId="77777777" w:rsidR="00BD7D24" w:rsidRDefault="00000000">
            <w:r>
              <w:rPr>
                <w:b/>
              </w:rPr>
              <w:t>Explanation</w:t>
            </w:r>
          </w:p>
        </w:tc>
        <w:tc>
          <w:tcPr>
            <w:tcW w:w="5040" w:type="dxa"/>
          </w:tcPr>
          <w:p w14:paraId="66CB0403" w14:textId="77777777" w:rsidR="00BD7D24" w:rsidRDefault="00000000">
            <w:r>
              <w:t>Total equals the budget and is therefore within budget.</w:t>
            </w:r>
          </w:p>
        </w:tc>
      </w:tr>
    </w:tbl>
    <w:p w14:paraId="7BD53A0F" w14:textId="77777777" w:rsidR="00BD7D24" w:rsidRDefault="00BD7D24"/>
    <w:p w14:paraId="3E215BFE" w14:textId="77777777" w:rsidR="00BD7D24" w:rsidRDefault="00000000">
      <w:r>
        <w:rPr>
          <w:b/>
          <w:color w:val="1F4E79"/>
        </w:rPr>
        <w:t>Test Case 4: Small expense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D7D24" w14:paraId="6AACF1BB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20D2F392" w14:textId="77777777" w:rsidR="00BD7D24" w:rsidRDefault="00000000">
            <w:r>
              <w:rPr>
                <w:b/>
              </w:rPr>
              <w:t>Input</w:t>
            </w:r>
          </w:p>
        </w:tc>
        <w:tc>
          <w:tcPr>
            <w:tcW w:w="5040" w:type="dxa"/>
          </w:tcPr>
          <w:p w14:paraId="57D6E8C7" w14:textId="77777777" w:rsidR="00BD7D24" w:rsidRDefault="00000000">
            <w:r>
              <w:t>Expense 50; Rate 80; Budget 5000</w:t>
            </w:r>
          </w:p>
        </w:tc>
      </w:tr>
      <w:tr w:rsidR="00BD7D24" w14:paraId="70C489C6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07C2922A" w14:textId="77777777" w:rsidR="00BD7D24" w:rsidRDefault="00000000">
            <w:r>
              <w:rPr>
                <w:b/>
              </w:rPr>
              <w:t>Expected output</w:t>
            </w:r>
          </w:p>
        </w:tc>
        <w:tc>
          <w:tcPr>
            <w:tcW w:w="5040" w:type="dxa"/>
          </w:tcPr>
          <w:p w14:paraId="4E6E1911" w14:textId="77777777" w:rsidR="00BD7D24" w:rsidRDefault="00000000">
            <w:r>
              <w:t>Total Expense: 4080.0; Within Budget</w:t>
            </w:r>
          </w:p>
        </w:tc>
      </w:tr>
      <w:tr w:rsidR="00BD7D24" w14:paraId="28275A7F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3EE660A6" w14:textId="77777777" w:rsidR="00BD7D24" w:rsidRDefault="00000000">
            <w:r>
              <w:rPr>
                <w:b/>
              </w:rPr>
              <w:t>Explanation</w:t>
            </w:r>
          </w:p>
        </w:tc>
        <w:tc>
          <w:tcPr>
            <w:tcW w:w="5040" w:type="dxa"/>
          </w:tcPr>
          <w:p w14:paraId="2716938D" w14:textId="77777777" w:rsidR="00BD7D24" w:rsidRDefault="00000000">
            <w:r>
              <w:t>Converted ₹4,000 + ₹80 charge = ₹4,080.</w:t>
            </w:r>
          </w:p>
        </w:tc>
      </w:tr>
    </w:tbl>
    <w:p w14:paraId="08C77E8D" w14:textId="77777777" w:rsidR="00BD7D24" w:rsidRDefault="00BD7D24"/>
    <w:p w14:paraId="684E947A" w14:textId="77777777" w:rsidR="00BD7D24" w:rsidRDefault="00000000">
      <w:pPr>
        <w:pStyle w:val="Heading2"/>
      </w:pPr>
      <w:r>
        <w:t>9. Output Screenshots</w:t>
      </w:r>
    </w:p>
    <w:p w14:paraId="29A3016F" w14:textId="6EF94D92" w:rsidR="00BD7D24" w:rsidRDefault="00DA0EFE">
      <w:r>
        <w:rPr>
          <w:noProof/>
        </w:rPr>
        <w:drawing>
          <wp:inline distT="0" distB="0" distL="0" distR="0" wp14:anchorId="6D21CA6E" wp14:editId="445FC97C">
            <wp:extent cx="18288000" cy="10287000"/>
            <wp:effectExtent l="0" t="0" r="0" b="0"/>
            <wp:docPr id="209426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658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D57D" w14:textId="77777777" w:rsidR="00BD7D24" w:rsidRDefault="00000000">
      <w:pPr>
        <w:pStyle w:val="Heading2"/>
      </w:pPr>
      <w:r>
        <w:t>10. Conclusion</w:t>
      </w:r>
    </w:p>
    <w:p w14:paraId="1C5D1845" w14:textId="77777777" w:rsidR="00BD7D24" w:rsidRDefault="00000000">
      <w:r>
        <w:t>This program demonstrates floating-point input, currency conversion, percentage calculations, comparisons, and if-else statements.</w:t>
      </w:r>
    </w:p>
    <w:p w14:paraId="3A78CC49" w14:textId="77777777" w:rsidR="00BD7D24" w:rsidRDefault="00000000">
      <w:r>
        <w:rPr>
          <w:b/>
        </w:rPr>
        <w:t xml:space="preserve">Note: </w:t>
      </w:r>
      <w:r>
        <w:t>Exchange rates and the 2% charge are illustrative; actual exchange rates and transaction fees may vary.</w:t>
      </w:r>
    </w:p>
    <w:p w14:paraId="4741CF5B" w14:textId="77777777" w:rsidR="00BD7D24" w:rsidRDefault="00000000">
      <w:r>
        <w:br w:type="page"/>
      </w:r>
    </w:p>
    <w:p w14:paraId="42BCB0CC" w14:textId="77777777" w:rsidR="00BD7D24" w:rsidRDefault="00000000">
      <w:pPr>
        <w:pStyle w:val="Heading1"/>
      </w:pPr>
      <w:r>
        <w:t>Program 11: Event Management Break-Even Calculator</w:t>
      </w:r>
    </w:p>
    <w:p w14:paraId="5BD75AAC" w14:textId="77777777" w:rsidR="00BD7D24" w:rsidRDefault="00000000">
      <w:pPr>
        <w:pStyle w:val="Heading2"/>
      </w:pPr>
      <w:r>
        <w:t>1. Problem Statement</w:t>
      </w:r>
    </w:p>
    <w:p w14:paraId="6FBE6D25" w14:textId="77777777" w:rsidR="00BD7D24" w:rsidRDefault="00000000">
      <w:r>
        <w:t>Calculate total event costs and the minimum whole number of participants needed to cover the expenses, based on a fee per participant.</w:t>
      </w:r>
    </w:p>
    <w:p w14:paraId="776E1D86" w14:textId="77777777" w:rsidR="00BD7D24" w:rsidRDefault="00000000">
      <w:pPr>
        <w:pStyle w:val="Heading2"/>
      </w:pPr>
      <w:r>
        <w:t>2. Objectives</w:t>
      </w:r>
    </w:p>
    <w:p w14:paraId="566F8BE6" w14:textId="77777777" w:rsidR="00BD7D24" w:rsidRDefault="00000000">
      <w:pPr>
        <w:pStyle w:val="ListBullet"/>
      </w:pPr>
      <w:r>
        <w:t>Accept venue, catering, equipment, and transport costs.</w:t>
      </w:r>
    </w:p>
    <w:p w14:paraId="1056D7E4" w14:textId="77777777" w:rsidR="00BD7D24" w:rsidRDefault="00000000">
      <w:pPr>
        <w:pStyle w:val="ListBullet"/>
      </w:pPr>
      <w:r>
        <w:t>Accept fee per participant.</w:t>
      </w:r>
    </w:p>
    <w:p w14:paraId="6EA4F76E" w14:textId="77777777" w:rsidR="00BD7D24" w:rsidRDefault="00000000">
      <w:pPr>
        <w:pStyle w:val="ListBullet"/>
      </w:pPr>
      <w:r>
        <w:t>Calculate total event cost.</w:t>
      </w:r>
    </w:p>
    <w:p w14:paraId="49B51A3E" w14:textId="77777777" w:rsidR="00BD7D24" w:rsidRDefault="00000000">
      <w:pPr>
        <w:pStyle w:val="ListBullet"/>
      </w:pPr>
      <w:r>
        <w:t>Calculate and display minimum break-even participants.</w:t>
      </w:r>
    </w:p>
    <w:p w14:paraId="43BC89ED" w14:textId="77777777" w:rsidR="00BD7D24" w:rsidRDefault="00000000">
      <w:pPr>
        <w:pStyle w:val="Heading2"/>
      </w:pPr>
      <w:r>
        <w:t>3. Assumptions</w:t>
      </w:r>
    </w:p>
    <w:p w14:paraId="330414ED" w14:textId="77777777" w:rsidR="00BD7D24" w:rsidRDefault="00000000">
      <w:pPr>
        <w:pStyle w:val="ListBullet"/>
      </w:pPr>
      <w:r>
        <w:t>Event costs are non-negative integers.</w:t>
      </w:r>
    </w:p>
    <w:p w14:paraId="3EA39B0B" w14:textId="77777777" w:rsidR="00BD7D24" w:rsidRDefault="00000000">
      <w:pPr>
        <w:pStyle w:val="ListBullet"/>
      </w:pPr>
      <w:r>
        <w:t>Fee per participant is a positive integer.</w:t>
      </w:r>
    </w:p>
    <w:p w14:paraId="257FD1C2" w14:textId="77777777" w:rsidR="00BD7D24" w:rsidRDefault="00000000">
      <w:pPr>
        <w:pStyle w:val="ListBullet"/>
      </w:pPr>
      <w:r>
        <w:t>Total cost is the sum of the four costs.</w:t>
      </w:r>
    </w:p>
    <w:p w14:paraId="339ED45F" w14:textId="77777777" w:rsidR="00BD7D24" w:rsidRDefault="00000000">
      <w:pPr>
        <w:pStyle w:val="ListBullet"/>
      </w:pPr>
      <w:r>
        <w:t>Participant count is rounded up to a whole number when division is not exact.</w:t>
      </w:r>
    </w:p>
    <w:p w14:paraId="6F4612A1" w14:textId="77777777" w:rsidR="00BD7D24" w:rsidRDefault="00000000">
      <w:pPr>
        <w:pStyle w:val="Heading2"/>
      </w:pPr>
      <w:r>
        <w:t>4. Algorithm</w:t>
      </w:r>
    </w:p>
    <w:p w14:paraId="6E45ADAF" w14:textId="77777777" w:rsidR="00BD7D24" w:rsidRDefault="00000000">
      <w:pPr>
        <w:pStyle w:val="ListNumber"/>
      </w:pPr>
      <w:r>
        <w:t>Start; input venue, catering, equipment, and transport costs.</w:t>
      </w:r>
    </w:p>
    <w:p w14:paraId="022514E1" w14:textId="77777777" w:rsidR="00BD7D24" w:rsidRDefault="00000000">
      <w:pPr>
        <w:pStyle w:val="ListNumber"/>
      </w:pPr>
      <w:r>
        <w:t>Input fee per participant.</w:t>
      </w:r>
    </w:p>
    <w:p w14:paraId="639EAA6B" w14:textId="77777777" w:rsidR="00BD7D24" w:rsidRDefault="00000000">
      <w:pPr>
        <w:pStyle w:val="ListNumber"/>
      </w:pPr>
      <w:r>
        <w:t>Calculate total = venue + catering + equipment + transport.</w:t>
      </w:r>
    </w:p>
    <w:p w14:paraId="58FCAAEE" w14:textId="77777777" w:rsidR="00BD7D24" w:rsidRDefault="00000000">
      <w:pPr>
        <w:pStyle w:val="ListNumber"/>
      </w:pPr>
      <w:r>
        <w:t>Calculate count = (total + fee − 1) // fee.</w:t>
      </w:r>
    </w:p>
    <w:p w14:paraId="7036580E" w14:textId="77777777" w:rsidR="00BD7D24" w:rsidRDefault="00000000">
      <w:pPr>
        <w:pStyle w:val="ListNumber"/>
      </w:pPr>
      <w:r>
        <w:t>Display total cost and break-even participants; stop.</w:t>
      </w:r>
    </w:p>
    <w:p w14:paraId="6FDD0AFE" w14:textId="77777777" w:rsidR="00BD7D24" w:rsidRDefault="00000000">
      <w:pPr>
        <w:pStyle w:val="Heading2"/>
      </w:pPr>
      <w:r>
        <w:t>5. Flowchart</w:t>
      </w:r>
    </w:p>
    <w:p w14:paraId="0DFBA07F" w14:textId="77777777" w:rsidR="00BD7D24" w:rsidRDefault="00000000">
      <w:pPr>
        <w:jc w:val="center"/>
      </w:pPr>
      <w:r>
        <w:rPr>
          <w:noProof/>
        </w:rPr>
        <w:drawing>
          <wp:inline distT="0" distB="0" distL="0" distR="0" wp14:anchorId="3077B739" wp14:editId="7BBCC638">
            <wp:extent cx="5212080" cy="649989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1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49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E31C" w14:textId="77777777" w:rsidR="00BD7D24" w:rsidRDefault="00000000">
      <w:pPr>
        <w:pStyle w:val="Heading2"/>
      </w:pPr>
      <w:r>
        <w:t>6. Pseudocode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D7D24" w14:paraId="5E4F3098" w14:textId="77777777">
        <w:trPr>
          <w:jc w:val="center"/>
        </w:trPr>
        <w:tc>
          <w:tcPr>
            <w:tcW w:w="10080" w:type="dxa"/>
            <w:shd w:val="clear" w:color="auto" w:fill="F2F4F7"/>
          </w:tcPr>
          <w:p w14:paraId="4C3D5AC6" w14:textId="77777777" w:rsidR="00BD7D24" w:rsidRDefault="00000000">
            <w:pPr>
              <w:pStyle w:val="CodeBlock"/>
            </w:pPr>
            <w:r>
              <w:t>START</w:t>
            </w:r>
          </w:p>
          <w:p w14:paraId="68D04135" w14:textId="77777777" w:rsidR="00BD7D24" w:rsidRDefault="00000000">
            <w:pPr>
              <w:pStyle w:val="CodeBlock"/>
            </w:pPr>
            <w:r>
              <w:t>INPUT venue, food, equipment, transport, fee</w:t>
            </w:r>
          </w:p>
          <w:p w14:paraId="186281F2" w14:textId="77777777" w:rsidR="00BD7D24" w:rsidRDefault="00000000">
            <w:pPr>
              <w:pStyle w:val="CodeBlock"/>
            </w:pPr>
            <w:r>
              <w:t>total = venue + food + equipment + transport</w:t>
            </w:r>
          </w:p>
          <w:p w14:paraId="161FE5C7" w14:textId="77777777" w:rsidR="00BD7D24" w:rsidRDefault="00000000">
            <w:pPr>
              <w:pStyle w:val="CodeBlock"/>
            </w:pPr>
            <w:r>
              <w:t>count = (total + fee - 1) // fee</w:t>
            </w:r>
          </w:p>
          <w:p w14:paraId="60BEB3FF" w14:textId="77777777" w:rsidR="00BD7D24" w:rsidRDefault="00000000">
            <w:pPr>
              <w:pStyle w:val="CodeBlock"/>
            </w:pPr>
            <w:r>
              <w:t>DISPLAY total, count</w:t>
            </w:r>
          </w:p>
          <w:p w14:paraId="0F0C1A07" w14:textId="77777777" w:rsidR="00BD7D24" w:rsidRDefault="00000000">
            <w:pPr>
              <w:pStyle w:val="CodeBlock"/>
            </w:pPr>
            <w:r>
              <w:t>STOP</w:t>
            </w:r>
          </w:p>
        </w:tc>
      </w:tr>
    </w:tbl>
    <w:p w14:paraId="1F081DF3" w14:textId="77777777" w:rsidR="00BD7D24" w:rsidRDefault="00000000">
      <w:pPr>
        <w:pStyle w:val="Heading2"/>
      </w:pPr>
      <w:r>
        <w:t>7. Python Source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D7D24" w14:paraId="3709B401" w14:textId="77777777">
        <w:trPr>
          <w:jc w:val="center"/>
        </w:trPr>
        <w:tc>
          <w:tcPr>
            <w:tcW w:w="10080" w:type="dxa"/>
            <w:shd w:val="clear" w:color="auto" w:fill="F2F4F7"/>
          </w:tcPr>
          <w:p w14:paraId="1571A7E1" w14:textId="77777777" w:rsidR="00BD7D24" w:rsidRDefault="00000000">
            <w:pPr>
              <w:pStyle w:val="CodeBlock"/>
            </w:pPr>
            <w:r>
              <w:t>venue = int(input("Venue cost: "))</w:t>
            </w:r>
          </w:p>
          <w:p w14:paraId="444229D8" w14:textId="77777777" w:rsidR="00BD7D24" w:rsidRDefault="00000000">
            <w:pPr>
              <w:pStyle w:val="CodeBlock"/>
            </w:pPr>
            <w:r>
              <w:t>food = int(input("Catering cost: "))</w:t>
            </w:r>
          </w:p>
          <w:p w14:paraId="394C2BC5" w14:textId="77777777" w:rsidR="00BD7D24" w:rsidRDefault="00000000">
            <w:pPr>
              <w:pStyle w:val="CodeBlock"/>
            </w:pPr>
            <w:r>
              <w:t>equipment = int(input("Equipment cost: "))</w:t>
            </w:r>
          </w:p>
          <w:p w14:paraId="3A37F869" w14:textId="77777777" w:rsidR="00BD7D24" w:rsidRDefault="00000000">
            <w:pPr>
              <w:pStyle w:val="CodeBlock"/>
            </w:pPr>
            <w:r>
              <w:t>transport = int(input("Transport cost: "))</w:t>
            </w:r>
          </w:p>
          <w:p w14:paraId="1041B7CD" w14:textId="77777777" w:rsidR="00BD7D24" w:rsidRDefault="00000000">
            <w:pPr>
              <w:pStyle w:val="CodeBlock"/>
            </w:pPr>
            <w:r>
              <w:t>fee = int(input("Fee per participant: "))</w:t>
            </w:r>
          </w:p>
          <w:p w14:paraId="4434FD47" w14:textId="77777777" w:rsidR="00BD7D24" w:rsidRDefault="00000000">
            <w:pPr>
              <w:pStyle w:val="CodeBlock"/>
            </w:pPr>
            <w:r>
              <w:t xml:space="preserve"> </w:t>
            </w:r>
          </w:p>
          <w:p w14:paraId="3FE56369" w14:textId="77777777" w:rsidR="00BD7D24" w:rsidRDefault="00000000">
            <w:pPr>
              <w:pStyle w:val="CodeBlock"/>
            </w:pPr>
            <w:r>
              <w:t>total = venue + food + equipment + transport</w:t>
            </w:r>
          </w:p>
          <w:p w14:paraId="5E238C15" w14:textId="77777777" w:rsidR="00BD7D24" w:rsidRDefault="00000000">
            <w:pPr>
              <w:pStyle w:val="CodeBlock"/>
            </w:pPr>
            <w:r>
              <w:t>count = (total + fee - 1) // fee</w:t>
            </w:r>
          </w:p>
          <w:p w14:paraId="14C1F2C6" w14:textId="77777777" w:rsidR="00BD7D24" w:rsidRDefault="00000000">
            <w:pPr>
              <w:pStyle w:val="CodeBlock"/>
            </w:pPr>
            <w:r>
              <w:t xml:space="preserve"> </w:t>
            </w:r>
          </w:p>
          <w:p w14:paraId="6F8B540B" w14:textId="77777777" w:rsidR="00BD7D24" w:rsidRDefault="00000000">
            <w:pPr>
              <w:pStyle w:val="CodeBlock"/>
            </w:pPr>
            <w:r>
              <w:t>print("Total Cost:", total)</w:t>
            </w:r>
          </w:p>
          <w:p w14:paraId="4F241A17" w14:textId="77777777" w:rsidR="00BD7D24" w:rsidRDefault="00000000">
            <w:pPr>
              <w:pStyle w:val="CodeBlock"/>
            </w:pPr>
            <w:r>
              <w:t>print("Break-even Participants:", count)</w:t>
            </w:r>
          </w:p>
        </w:tc>
      </w:tr>
    </w:tbl>
    <w:p w14:paraId="0A4B676E" w14:textId="77777777" w:rsidR="00BD7D24" w:rsidRDefault="00000000">
      <w:pPr>
        <w:pStyle w:val="Heading2"/>
      </w:pPr>
      <w:r>
        <w:t>8. Test Cases</w:t>
      </w:r>
    </w:p>
    <w:p w14:paraId="09CB8B01" w14:textId="77777777" w:rsidR="00BD7D24" w:rsidRDefault="00000000">
      <w:r>
        <w:rPr>
          <w:b/>
          <w:color w:val="1F4E79"/>
        </w:rPr>
        <w:t>Test Case 1: Exactly divisible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D7D24" w14:paraId="7AB63604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60A06700" w14:textId="77777777" w:rsidR="00BD7D24" w:rsidRDefault="00000000">
            <w:r>
              <w:rPr>
                <w:b/>
              </w:rPr>
              <w:t>Input</w:t>
            </w:r>
          </w:p>
        </w:tc>
        <w:tc>
          <w:tcPr>
            <w:tcW w:w="5040" w:type="dxa"/>
          </w:tcPr>
          <w:p w14:paraId="049C4957" w14:textId="77777777" w:rsidR="00BD7D24" w:rsidRDefault="00000000">
            <w:r>
              <w:t>Venue 10000; Catering 15000; Equipment 5000; Transport 5000; Fee 500</w:t>
            </w:r>
          </w:p>
        </w:tc>
      </w:tr>
      <w:tr w:rsidR="00BD7D24" w14:paraId="7FB05D3B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3B43261F" w14:textId="77777777" w:rsidR="00BD7D24" w:rsidRDefault="00000000">
            <w:r>
              <w:rPr>
                <w:b/>
              </w:rPr>
              <w:t>Expected output</w:t>
            </w:r>
          </w:p>
        </w:tc>
        <w:tc>
          <w:tcPr>
            <w:tcW w:w="5040" w:type="dxa"/>
          </w:tcPr>
          <w:p w14:paraId="1A1A580B" w14:textId="77777777" w:rsidR="00BD7D24" w:rsidRDefault="00000000">
            <w:r>
              <w:t>Total Cost: 35000; Break-even Participants: 70</w:t>
            </w:r>
          </w:p>
        </w:tc>
      </w:tr>
      <w:tr w:rsidR="00BD7D24" w14:paraId="6CD06AAA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2BF5AC54" w14:textId="77777777" w:rsidR="00BD7D24" w:rsidRDefault="00000000">
            <w:r>
              <w:rPr>
                <w:b/>
              </w:rPr>
              <w:t>Explanation</w:t>
            </w:r>
          </w:p>
        </w:tc>
        <w:tc>
          <w:tcPr>
            <w:tcW w:w="5040" w:type="dxa"/>
          </w:tcPr>
          <w:p w14:paraId="0AE0CACA" w14:textId="77777777" w:rsidR="00BD7D24" w:rsidRDefault="00000000">
            <w:r>
              <w:t>Total ₹35,000 ÷ ₹500 = 70 participants.</w:t>
            </w:r>
          </w:p>
        </w:tc>
      </w:tr>
    </w:tbl>
    <w:p w14:paraId="1299004F" w14:textId="77777777" w:rsidR="00BD7D24" w:rsidRDefault="00BD7D24"/>
    <w:p w14:paraId="12AD969E" w14:textId="77777777" w:rsidR="00BD7D24" w:rsidRDefault="00000000">
      <w:r>
        <w:rPr>
          <w:b/>
          <w:color w:val="1F4E79"/>
        </w:rPr>
        <w:t>Test Case 2: Not exactly divisible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D7D24" w14:paraId="6A171823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2877DC8E" w14:textId="77777777" w:rsidR="00BD7D24" w:rsidRDefault="00000000">
            <w:r>
              <w:rPr>
                <w:b/>
              </w:rPr>
              <w:t>Input</w:t>
            </w:r>
          </w:p>
        </w:tc>
        <w:tc>
          <w:tcPr>
            <w:tcW w:w="5040" w:type="dxa"/>
          </w:tcPr>
          <w:p w14:paraId="1954ED0F" w14:textId="77777777" w:rsidR="00BD7D24" w:rsidRDefault="00000000">
            <w:r>
              <w:t>Venue 12000; Catering 18000; Equipment 4000; Transport 3000; Fee 500</w:t>
            </w:r>
          </w:p>
        </w:tc>
      </w:tr>
      <w:tr w:rsidR="00BD7D24" w14:paraId="73DFB047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1305DFB1" w14:textId="77777777" w:rsidR="00BD7D24" w:rsidRDefault="00000000">
            <w:r>
              <w:rPr>
                <w:b/>
              </w:rPr>
              <w:t>Expected output</w:t>
            </w:r>
          </w:p>
        </w:tc>
        <w:tc>
          <w:tcPr>
            <w:tcW w:w="5040" w:type="dxa"/>
          </w:tcPr>
          <w:p w14:paraId="63634F22" w14:textId="77777777" w:rsidR="00BD7D24" w:rsidRDefault="00000000">
            <w:r>
              <w:t>Total Cost: 37000; Break-even Participants: 74</w:t>
            </w:r>
          </w:p>
        </w:tc>
      </w:tr>
      <w:tr w:rsidR="00BD7D24" w14:paraId="2E20DB4F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677A8755" w14:textId="77777777" w:rsidR="00BD7D24" w:rsidRDefault="00000000">
            <w:r>
              <w:rPr>
                <w:b/>
              </w:rPr>
              <w:t>Explanation</w:t>
            </w:r>
          </w:p>
        </w:tc>
        <w:tc>
          <w:tcPr>
            <w:tcW w:w="5040" w:type="dxa"/>
          </w:tcPr>
          <w:p w14:paraId="62A6A550" w14:textId="77777777" w:rsidR="00BD7D24" w:rsidRDefault="00000000">
            <w:r>
              <w:t>₹37,000 ÷ ₹500 = 74 participants.</w:t>
            </w:r>
          </w:p>
        </w:tc>
      </w:tr>
    </w:tbl>
    <w:p w14:paraId="3D8A3918" w14:textId="77777777" w:rsidR="00BD7D24" w:rsidRDefault="00BD7D24"/>
    <w:p w14:paraId="7ABD2DEC" w14:textId="77777777" w:rsidR="00BD7D24" w:rsidRDefault="00000000">
      <w:r>
        <w:rPr>
          <w:b/>
          <w:color w:val="1F4E79"/>
        </w:rPr>
        <w:t>Test Case 3: Lower expenses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D7D24" w14:paraId="69FD3A7F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4697BFA1" w14:textId="77777777" w:rsidR="00BD7D24" w:rsidRDefault="00000000">
            <w:r>
              <w:rPr>
                <w:b/>
              </w:rPr>
              <w:t>Input</w:t>
            </w:r>
          </w:p>
        </w:tc>
        <w:tc>
          <w:tcPr>
            <w:tcW w:w="5040" w:type="dxa"/>
          </w:tcPr>
          <w:p w14:paraId="469F57EF" w14:textId="77777777" w:rsidR="00BD7D24" w:rsidRDefault="00000000">
            <w:r>
              <w:t>Venue 2000; Catering 3000; Equipment 1000; Transport 1000; Fee 300</w:t>
            </w:r>
          </w:p>
        </w:tc>
      </w:tr>
      <w:tr w:rsidR="00BD7D24" w14:paraId="3E3FB9B5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32BA0FB3" w14:textId="77777777" w:rsidR="00BD7D24" w:rsidRDefault="00000000">
            <w:r>
              <w:rPr>
                <w:b/>
              </w:rPr>
              <w:t>Expected output</w:t>
            </w:r>
          </w:p>
        </w:tc>
        <w:tc>
          <w:tcPr>
            <w:tcW w:w="5040" w:type="dxa"/>
          </w:tcPr>
          <w:p w14:paraId="26F91FA5" w14:textId="77777777" w:rsidR="00BD7D24" w:rsidRDefault="00000000">
            <w:r>
              <w:t>Total Cost: 7000; Break-even Participants: 24</w:t>
            </w:r>
          </w:p>
        </w:tc>
      </w:tr>
      <w:tr w:rsidR="00BD7D24" w14:paraId="54671ED5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2DC43A82" w14:textId="77777777" w:rsidR="00BD7D24" w:rsidRDefault="00000000">
            <w:r>
              <w:rPr>
                <w:b/>
              </w:rPr>
              <w:t>Explanation</w:t>
            </w:r>
          </w:p>
        </w:tc>
        <w:tc>
          <w:tcPr>
            <w:tcW w:w="5040" w:type="dxa"/>
          </w:tcPr>
          <w:p w14:paraId="5C055A54" w14:textId="77777777" w:rsidR="00BD7D24" w:rsidRDefault="00000000">
            <w:r>
              <w:t>Ceiling of ₹7,000 ÷ ₹300 = 24 participants.</w:t>
            </w:r>
          </w:p>
        </w:tc>
      </w:tr>
    </w:tbl>
    <w:p w14:paraId="1316B4D0" w14:textId="77777777" w:rsidR="00BD7D24" w:rsidRDefault="00BD7D24"/>
    <w:p w14:paraId="69234476" w14:textId="77777777" w:rsidR="00BD7D24" w:rsidRDefault="00000000">
      <w:r>
        <w:rPr>
          <w:b/>
          <w:color w:val="1F4E79"/>
        </w:rPr>
        <w:t>Test Case 4: Zero event cost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D7D24" w14:paraId="68254EA5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090645DA" w14:textId="77777777" w:rsidR="00BD7D24" w:rsidRDefault="00000000">
            <w:r>
              <w:rPr>
                <w:b/>
              </w:rPr>
              <w:t>Input</w:t>
            </w:r>
          </w:p>
        </w:tc>
        <w:tc>
          <w:tcPr>
            <w:tcW w:w="5040" w:type="dxa"/>
          </w:tcPr>
          <w:p w14:paraId="50B26DA6" w14:textId="77777777" w:rsidR="00BD7D24" w:rsidRDefault="00000000">
            <w:r>
              <w:t>All costs 0; Fee 500</w:t>
            </w:r>
          </w:p>
        </w:tc>
      </w:tr>
      <w:tr w:rsidR="00BD7D24" w14:paraId="0578F73C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7A470BDF" w14:textId="77777777" w:rsidR="00BD7D24" w:rsidRDefault="00000000">
            <w:r>
              <w:rPr>
                <w:b/>
              </w:rPr>
              <w:t>Expected output</w:t>
            </w:r>
          </w:p>
        </w:tc>
        <w:tc>
          <w:tcPr>
            <w:tcW w:w="5040" w:type="dxa"/>
          </w:tcPr>
          <w:p w14:paraId="129F547D" w14:textId="77777777" w:rsidR="00BD7D24" w:rsidRDefault="00000000">
            <w:r>
              <w:t>Total Cost: 0; Break-even Participants: 0</w:t>
            </w:r>
          </w:p>
        </w:tc>
      </w:tr>
      <w:tr w:rsidR="00BD7D24" w14:paraId="03AE7DCC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0CB178A4" w14:textId="77777777" w:rsidR="00BD7D24" w:rsidRDefault="00000000">
            <w:r>
              <w:rPr>
                <w:b/>
              </w:rPr>
              <w:t>Explanation</w:t>
            </w:r>
          </w:p>
        </w:tc>
        <w:tc>
          <w:tcPr>
            <w:tcW w:w="5040" w:type="dxa"/>
          </w:tcPr>
          <w:p w14:paraId="0F6DD5C4" w14:textId="77777777" w:rsidR="00BD7D24" w:rsidRDefault="00000000">
            <w:r>
              <w:t>No participants are required when total cost is zero.</w:t>
            </w:r>
          </w:p>
        </w:tc>
      </w:tr>
    </w:tbl>
    <w:p w14:paraId="581CBA6C" w14:textId="77777777" w:rsidR="00BD7D24" w:rsidRDefault="00BD7D24"/>
    <w:p w14:paraId="6128ADBB" w14:textId="77777777" w:rsidR="00BD7D24" w:rsidRDefault="00000000">
      <w:pPr>
        <w:pStyle w:val="Heading2"/>
      </w:pPr>
      <w:r>
        <w:t>9. Output Screenshots</w:t>
      </w:r>
    </w:p>
    <w:p w14:paraId="6DDD5491" w14:textId="559C712B" w:rsidR="00BD7D24" w:rsidRDefault="00DA0EFE">
      <w:pPr>
        <w:pStyle w:val="Heading2"/>
      </w:pPr>
      <w:r>
        <w:rPr>
          <w:noProof/>
        </w:rPr>
        <w:drawing>
          <wp:inline distT="0" distB="0" distL="0" distR="0" wp14:anchorId="6DAE63D9" wp14:editId="563964E1">
            <wp:extent cx="18288000" cy="10287000"/>
            <wp:effectExtent l="0" t="0" r="0" b="0"/>
            <wp:docPr id="744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2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10. Conclusion</w:t>
      </w:r>
    </w:p>
    <w:p w14:paraId="5F021D9C" w14:textId="77777777" w:rsidR="00BD7D24" w:rsidRDefault="00000000">
      <w:r>
        <w:t>This calculator demonstrates addition, integer division, and rounding up to find a whole-number break-even participant count.</w:t>
      </w:r>
    </w:p>
    <w:p w14:paraId="6F36C8E7" w14:textId="77777777" w:rsidR="00BD7D24" w:rsidRDefault="00000000">
      <w:r>
        <w:rPr>
          <w:b/>
        </w:rPr>
        <w:t xml:space="preserve">Note: </w:t>
      </w:r>
      <w:r>
        <w:t>The fee must be greater than zero to avoid division by zero. The model does not account for per-person variable costs, taxes, or profit targets.</w:t>
      </w:r>
    </w:p>
    <w:sectPr w:rsidR="00BD7D24" w:rsidSect="00034616">
      <w:footerReference w:type="default" r:id="rId2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61072" w14:textId="77777777" w:rsidR="005F3557" w:rsidRDefault="005F3557">
      <w:pPr>
        <w:spacing w:after="0" w:line="240" w:lineRule="auto"/>
      </w:pPr>
      <w:r>
        <w:separator/>
      </w:r>
    </w:p>
  </w:endnote>
  <w:endnote w:type="continuationSeparator" w:id="0">
    <w:p w14:paraId="0C29E0B3" w14:textId="77777777" w:rsidR="005F3557" w:rsidRDefault="005F3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15B2E" w14:textId="77777777" w:rsidR="00BD7D24" w:rsidRDefault="00000000">
    <w:pPr>
      <w:pStyle w:val="Footer"/>
      <w:jc w:val="center"/>
    </w:pPr>
    <w:r>
      <w:t xml:space="preserve">Python Programming Case Studies  |  Page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87EA1" w14:textId="77777777" w:rsidR="005F3557" w:rsidRDefault="005F3557">
      <w:pPr>
        <w:spacing w:after="0" w:line="240" w:lineRule="auto"/>
      </w:pPr>
      <w:r>
        <w:separator/>
      </w:r>
    </w:p>
  </w:footnote>
  <w:footnote w:type="continuationSeparator" w:id="0">
    <w:p w14:paraId="75EC07F2" w14:textId="77777777" w:rsidR="005F3557" w:rsidRDefault="005F35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6872222">
    <w:abstractNumId w:val="8"/>
  </w:num>
  <w:num w:numId="2" w16cid:durableId="1898931906">
    <w:abstractNumId w:val="6"/>
  </w:num>
  <w:num w:numId="3" w16cid:durableId="2062098117">
    <w:abstractNumId w:val="5"/>
  </w:num>
  <w:num w:numId="4" w16cid:durableId="714307509">
    <w:abstractNumId w:val="4"/>
  </w:num>
  <w:num w:numId="5" w16cid:durableId="245118039">
    <w:abstractNumId w:val="7"/>
  </w:num>
  <w:num w:numId="6" w16cid:durableId="1417626081">
    <w:abstractNumId w:val="3"/>
  </w:num>
  <w:num w:numId="7" w16cid:durableId="356779989">
    <w:abstractNumId w:val="2"/>
  </w:num>
  <w:num w:numId="8" w16cid:durableId="2140685175">
    <w:abstractNumId w:val="1"/>
  </w:num>
  <w:num w:numId="9" w16cid:durableId="1486431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8AB"/>
    <w:rsid w:val="00034616"/>
    <w:rsid w:val="0006063C"/>
    <w:rsid w:val="0015074B"/>
    <w:rsid w:val="0029639D"/>
    <w:rsid w:val="002A5058"/>
    <w:rsid w:val="00326F90"/>
    <w:rsid w:val="0050425C"/>
    <w:rsid w:val="005F3557"/>
    <w:rsid w:val="006B108B"/>
    <w:rsid w:val="00AA1D8D"/>
    <w:rsid w:val="00B47730"/>
    <w:rsid w:val="00BD7D24"/>
    <w:rsid w:val="00CB0664"/>
    <w:rsid w:val="00DA0E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8F7191"/>
  <w14:defaultImageDpi w14:val="300"/>
  <w15:docId w15:val="{C3BCC35E-C349-4B28-8B73-36FA5D0F9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  <w:ind w:left="259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3498</Words>
  <Characters>19942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Charitha Yalavarthi</cp:lastModifiedBy>
  <cp:revision>4</cp:revision>
  <dcterms:created xsi:type="dcterms:W3CDTF">2013-12-23T23:15:00Z</dcterms:created>
  <dcterms:modified xsi:type="dcterms:W3CDTF">2026-10-30T06:58:00Z</dcterms:modified>
  <cp:category/>
</cp:coreProperties>
</file>